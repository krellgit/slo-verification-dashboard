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  <w:sz w:val="36"/>
        </w:rPr>
        <w:t>SLO Verification Dashboard - Data Generation Fix Guide</w:t>
      </w:r>
    </w:p>
    <w:p>
      <w:r>
        <w:rPr>
          <w:sz w:val="22"/>
        </w:rPr>
      </w:r>
      <w:r>
        <w:rPr>
          <w:b/>
          <w:sz w:val="22"/>
        </w:rPr>
        <w:t>Document Version:</w:t>
      </w:r>
      <w:r>
        <w:rPr>
          <w:sz w:val="22"/>
        </w:rPr>
        <w:t xml:space="preserve"> 1.0</w:t>
      </w:r>
    </w:p>
    <w:p>
      <w:r>
        <w:rPr>
          <w:sz w:val="22"/>
        </w:rPr>
      </w:r>
      <w:r>
        <w:rPr>
          <w:b/>
          <w:sz w:val="22"/>
        </w:rPr>
        <w:t>Date:</w:t>
      </w:r>
      <w:r>
        <w:rPr>
          <w:sz w:val="22"/>
        </w:rPr>
        <w:t xml:space="preserve"> January 22, 2026</w:t>
      </w:r>
    </w:p>
    <w:p>
      <w:r>
        <w:rPr>
          <w:sz w:val="22"/>
        </w:rPr>
      </w:r>
      <w:r>
        <w:rPr>
          <w:b/>
          <w:sz w:val="22"/>
        </w:rPr>
        <w:t>Purpose:</w:t>
      </w:r>
      <w:r>
        <w:rPr>
          <w:sz w:val="22"/>
        </w:rPr>
        <w:t xml:space="preserve"> Quick reference for fixing JSON output errors causing dashboard verification failures</w:t>
      </w:r>
    </w:p>
    <w:p/>
    <w:p>
      <w:pPr>
        <w:pStyle w:val="Heading2"/>
      </w:pPr>
      <w:r>
        <w:rPr>
          <w:color w:val="1F2937"/>
          <w:sz w:val="28"/>
        </w:rPr>
        <w:t>PRIORITY 1: CRITICAL FIXES</w:t>
      </w:r>
    </w:p>
    <w:p>
      <w:pPr>
        <w:pStyle w:val="Heading3"/>
      </w:pPr>
      <w:r>
        <w:t>1. Add Competitors Field with ASIN Lists</w:t>
      </w:r>
    </w:p>
    <w:p>
      <w:r>
        <w:rPr>
          <w:sz w:val="22"/>
        </w:rPr>
      </w:r>
      <w:r>
        <w:rPr>
          <w:b/>
          <w:sz w:val="22"/>
        </w:rPr>
        <w:t>Location to Fix:</w:t>
      </w:r>
      <w:r>
        <w:rPr>
          <w:sz w:val="22"/>
        </w:rPr>
        <w:t xml:space="preserve"> Root level of JSON output</w:t>
      </w:r>
    </w:p>
    <w:p>
      <w:r>
        <w:rPr>
          <w:sz w:val="22"/>
        </w:rPr>
      </w:r>
      <w:r>
        <w:rPr>
          <w:b/>
          <w:sz w:val="22"/>
        </w:rPr>
        <w:t>Current Status:</w:t>
      </w:r>
      <w:r>
        <w:rPr>
          <w:sz w:val="22"/>
        </w:rPr>
        <w:t xml:space="preserve"> ❌ Field missing (causes M2-02, M2-04, M2-06 failures)</w:t>
      </w:r>
    </w:p>
    <w:p>
      <w:r>
        <w:rPr>
          <w:sz w:val="22"/>
        </w:rPr>
      </w:r>
      <w:r>
        <w:rPr>
          <w:b/>
          <w:sz w:val="22"/>
        </w:rPr>
        <w:t>What's Missing:</w:t>
      </w:r>
      <w:r>
        <w:rPr>
          <w:sz w:val="22"/>
        </w:rPr>
      </w:r>
    </w:p>
    <w:p>
      <w:pPr>
        <w:pStyle w:val="IntenseQuote"/>
        <w:spacing w:before="120" w:after="120"/>
        <w:ind w:left="720"/>
      </w:pPr>
      <w:r>
        <w:rPr>
          <w:rFonts w:ascii="Consolas" w:hAnsi="Consolas"/>
          <w:sz w:val="18"/>
        </w:rPr>
        <w:t>"competitors": {</w:t>
        <w:br/>
        <w:t xml:space="preserve">  "raw_list": [{"asin": "B001234567"}, {"asin": "B007654321"}, ...],</w:t>
        <w:br/>
        <w:t xml:space="preserve">  "trimmed_list": [{"asin": "B001234567", "relevance_score": 0.92}, ...],</w:t>
        <w:br/>
        <w:t xml:space="preserve">  "final_list": [{"asin": "B001234567", "relevance_score": 0.95}, ...]</w:t>
        <w:br/>
        <w:t>}</w:t>
      </w:r>
    </w:p>
    <w:p>
      <w:r>
        <w:rPr>
          <w:sz w:val="22"/>
        </w:rPr>
      </w:r>
      <w:r>
        <w:rPr>
          <w:b/>
          <w:sz w:val="22"/>
        </w:rPr>
        <w:t>Requirements:</w:t>
      </w:r>
      <w:r>
        <w:rPr>
          <w:sz w:val="22"/>
        </w:rPr>
      </w:r>
    </w:p>
    <w:p>
      <w:r>
        <w:rPr>
          <w:rFonts w:ascii="Calibri" w:hAnsi="Calibri"/>
          <w:sz w:val="22"/>
        </w:rPr>
        <w:t>• `raw_list`: 40-50 competitor product ASINs</w:t>
      </w:r>
    </w:p>
    <w:p>
      <w:r>
        <w:rPr>
          <w:rFonts w:ascii="Calibri" w:hAnsi="Calibri"/>
          <w:sz w:val="22"/>
        </w:rPr>
        <w:t>• `trimmed_list`: 15-20 filtered competitors with relevance scores (0-1)</w:t>
      </w:r>
    </w:p>
    <w:p>
      <w:r>
        <w:rPr>
          <w:rFonts w:ascii="Calibri" w:hAnsi="Calibri"/>
          <w:sz w:val="22"/>
        </w:rPr>
        <w:t>• `final_list`: 5-10 top competitors with relevance scores (0-1)</w:t>
      </w:r>
    </w:p>
    <w:p>
      <w:r>
        <w:rPr>
          <w:sz w:val="22"/>
        </w:rPr>
      </w:r>
      <w:r>
        <w:rPr>
          <w:b/>
          <w:sz w:val="22"/>
        </w:rPr>
        <w:t>Verification Checks:</w:t>
      </w:r>
      <w:r>
        <w:rPr>
          <w:sz w:val="22"/>
        </w:rPr>
      </w:r>
    </w:p>
    <w:p>
      <w:r>
        <w:rPr>
          <w:rFonts w:ascii="Calibri" w:hAnsi="Calibri"/>
          <w:sz w:val="22"/>
        </w:rPr>
        <w:t>• M2-02 checks: `40 &lt;= raw_list.length &lt;= 50`</w:t>
      </w:r>
    </w:p>
    <w:p>
      <w:r>
        <w:rPr>
          <w:rFonts w:ascii="Calibri" w:hAnsi="Calibri"/>
          <w:sz w:val="22"/>
        </w:rPr>
        <w:t>• M2-04 checks: `15 &lt;= trimmed_list.length &lt;= 20`</w:t>
      </w:r>
    </w:p>
    <w:p>
      <w:r>
        <w:rPr>
          <w:rFonts w:ascii="Calibri" w:hAnsi="Calibri"/>
          <w:sz w:val="22"/>
        </w:rPr>
        <w:t>• M2-06 checks: `5 &lt;= final_list.length &lt;= 10`</w:t>
      </w:r>
    </w:p>
    <w:p>
      <w:r>
        <w:rPr>
          <w:sz w:val="22"/>
        </w:rPr>
      </w:r>
      <w:r>
        <w:rPr>
          <w:b/>
          <w:sz w:val="22"/>
        </w:rPr>
        <w:t>Code Reference:</w:t>
      </w:r>
      <w:r>
        <w:rPr>
          <w:sz w:val="22"/>
        </w:rPr>
        <w:t xml:space="preserve"> `src/lib/checks/m1m2Checks.ts:196-305`</w:t>
      </w:r>
    </w:p>
    <w:p/>
    <w:p>
      <w:pPr>
        <w:pStyle w:val="Heading2"/>
      </w:pPr>
      <w:r>
        <w:rPr>
          <w:color w:val="1F2937"/>
          <w:sz w:val="28"/>
        </w:rPr>
        <w:t>PRIORITY 2: HIGH IMPACT FIXES</w:t>
      </w:r>
    </w:p>
    <w:p>
      <w:pPr>
        <w:pStyle w:val="Heading3"/>
      </w:pPr>
      <w:r>
        <w:t>2.1 Ensure ≥5 Primary Keywords</w:t>
      </w:r>
    </w:p>
    <w:p>
      <w:r>
        <w:rPr>
          <w:sz w:val="22"/>
        </w:rPr>
      </w:r>
      <w:r>
        <w:rPr>
          <w:b/>
          <w:sz w:val="22"/>
        </w:rPr>
        <w:t>Location to Fix:</w:t>
      </w:r>
      <w:r>
        <w:rPr>
          <w:sz w:val="22"/>
        </w:rPr>
        <w:t xml:space="preserve"> `Keywords.enriched[].tier_notes` field</w:t>
      </w:r>
    </w:p>
    <w:p>
      <w:r>
        <w:rPr>
          <w:sz w:val="22"/>
        </w:rPr>
      </w:r>
      <w:r>
        <w:rPr>
          <w:b/>
          <w:sz w:val="22"/>
        </w:rPr>
        <w:t>Current Status:</w:t>
      </w:r>
      <w:r>
        <w:rPr>
          <w:sz w:val="22"/>
        </w:rPr>
        <w:t xml:space="preserve"> ⚠️ May have &lt;5 keywords marked as Primary (causes M3-01 failure)</w:t>
      </w:r>
    </w:p>
    <w:p>
      <w:r>
        <w:rPr>
          <w:sz w:val="22"/>
        </w:rPr>
      </w:r>
      <w:r>
        <w:rPr>
          <w:b/>
          <w:sz w:val="22"/>
        </w:rPr>
        <w:t>Requirement:</w:t>
      </w:r>
      <w:r>
        <w:rPr>
          <w:sz w:val="22"/>
        </w:rPr>
      </w:r>
    </w:p>
    <w:p>
      <w:r>
        <w:rPr>
          <w:rFonts w:ascii="Calibri" w:hAnsi="Calibri"/>
          <w:sz w:val="22"/>
        </w:rPr>
        <w:t>• Minimum 5 keywords must have tier_notes containing text like:</w:t>
      </w:r>
    </w:p>
    <w:p>
      <w:r>
        <w:rPr>
          <w:rFonts w:ascii="Calibri" w:hAnsi="Calibri"/>
          <w:sz w:val="22"/>
        </w:rPr>
        <w:t xml:space="preserve">  - "primary"</w:t>
      </w:r>
    </w:p>
    <w:p>
      <w:r>
        <w:rPr>
          <w:rFonts w:ascii="Calibri" w:hAnsi="Calibri"/>
          <w:sz w:val="22"/>
        </w:rPr>
        <w:t xml:space="preserve">  - "tier 1" or "tier-1"</w:t>
      </w:r>
    </w:p>
    <w:p>
      <w:r>
        <w:rPr>
          <w:rFonts w:ascii="Calibri" w:hAnsi="Calibri"/>
          <w:sz w:val="22"/>
        </w:rPr>
        <w:t xml:space="preserve">  - "high priority"</w:t>
      </w:r>
    </w:p>
    <w:p>
      <w:r>
        <w:rPr>
          <w:rFonts w:ascii="Calibri" w:hAnsi="Calibri"/>
          <w:sz w:val="22"/>
        </w:rPr>
        <w:t xml:space="preserve">  - "core keyword"</w:t>
      </w:r>
    </w:p>
    <w:p>
      <w:r>
        <w:rPr>
          <w:rFonts w:ascii="Calibri" w:hAnsi="Calibri"/>
          <w:sz w:val="22"/>
        </w:rPr>
        <w:t xml:space="preserve">  - "main keyword"</w:t>
      </w:r>
    </w:p>
    <w:p>
      <w:r>
        <w:rPr>
          <w:rFonts w:ascii="Calibri" w:hAnsi="Calibri"/>
          <w:sz w:val="22"/>
        </w:rPr>
        <w:t xml:space="preserve">  - "essential"</w:t>
      </w:r>
    </w:p>
    <w:p>
      <w:r>
        <w:rPr>
          <w:sz w:val="22"/>
        </w:rPr>
      </w:r>
      <w:r>
        <w:rPr>
          <w:b/>
          <w:sz w:val="22"/>
        </w:rPr>
        <w:t>Example:</w:t>
      </w:r>
      <w:r>
        <w:rPr>
          <w:sz w:val="22"/>
        </w:rPr>
      </w:r>
    </w:p>
    <w:p>
      <w:pPr>
        <w:pStyle w:val="IntenseQuote"/>
        <w:spacing w:before="120" w:after="120"/>
        <w:ind w:left="720"/>
      </w:pPr>
      <w:r>
        <w:rPr>
          <w:rFonts w:ascii="Consolas" w:hAnsi="Consolas"/>
          <w:sz w:val="18"/>
        </w:rPr>
        <w:t>{</w:t>
        <w:br/>
        <w:t xml:space="preserve">  "keyword_text": "ibuprofen",</w:t>
        <w:br/>
        <w:t xml:space="preserve">  "tier_notes": "Primary search term with high demand",</w:t>
        <w:br/>
        <w:t xml:space="preserve">  "keyword_strength_score": 95</w:t>
        <w:br/>
        <w:t>}</w:t>
      </w:r>
    </w:p>
    <w:p>
      <w:r>
        <w:rPr>
          <w:sz w:val="22"/>
        </w:rPr>
      </w:r>
      <w:r>
        <w:rPr>
          <w:b/>
          <w:sz w:val="22"/>
        </w:rPr>
        <w:t>Verification Check:</w:t>
      </w:r>
      <w:r>
        <w:rPr>
          <w:sz w:val="22"/>
        </w:rPr>
        <w:t xml:space="preserve"> M3-01 requires `keywords.filter(k =&gt; k.tier === 'Primary').length &gt;= 5`</w:t>
      </w:r>
    </w:p>
    <w:p>
      <w:r>
        <w:rPr>
          <w:sz w:val="22"/>
        </w:rPr>
      </w:r>
      <w:r>
        <w:rPr>
          <w:b/>
          <w:sz w:val="22"/>
        </w:rPr>
        <w:t>Code Reference:</w:t>
      </w:r>
      <w:r>
        <w:rPr>
          <w:sz w:val="22"/>
        </w:rPr>
        <w:t xml:space="preserve"> `src/lib/checks/m3m4Checks.ts:17-44`</w:t>
      </w:r>
    </w:p>
    <w:p>
      <w:r>
        <w:rPr>
          <w:sz w:val="22"/>
        </w:rPr>
      </w:r>
      <w:r>
        <w:rPr>
          <w:b/>
          <w:sz w:val="22"/>
        </w:rPr>
        <w:t>Parser Note:</w:t>
      </w:r>
      <w:r>
        <w:rPr>
          <w:sz w:val="22"/>
        </w:rPr>
        <w:t xml:space="preserve"> Parser extracts tier from tier_notes text using pattern matching</w:t>
      </w:r>
    </w:p>
    <w:p/>
    <w:p>
      <w:pPr>
        <w:pStyle w:val="Heading3"/>
      </w:pPr>
      <w:r>
        <w:t>2.2 Add Quality Score to Content</w:t>
      </w:r>
    </w:p>
    <w:p>
      <w:r>
        <w:rPr>
          <w:sz w:val="22"/>
        </w:rPr>
      </w:r>
      <w:r>
        <w:rPr>
          <w:b/>
          <w:sz w:val="22"/>
        </w:rPr>
        <w:t>Location to Fix:</w:t>
      </w:r>
      <w:r>
        <w:rPr>
          <w:sz w:val="22"/>
        </w:rPr>
        <w:t xml:space="preserve"> `Content.quality_score` field</w:t>
      </w:r>
    </w:p>
    <w:p>
      <w:r>
        <w:rPr>
          <w:sz w:val="22"/>
        </w:rPr>
      </w:r>
      <w:r>
        <w:rPr>
          <w:b/>
          <w:sz w:val="22"/>
        </w:rPr>
        <w:t>Current Status:</w:t>
      </w:r>
      <w:r>
        <w:rPr>
          <w:sz w:val="22"/>
        </w:rPr>
        <w:t xml:space="preserve"> ❌ Missing (causes M4-10 failure)</w:t>
      </w:r>
    </w:p>
    <w:p>
      <w:r>
        <w:rPr>
          <w:sz w:val="22"/>
        </w:rPr>
      </w:r>
      <w:r>
        <w:rPr>
          <w:b/>
          <w:sz w:val="22"/>
        </w:rPr>
        <w:t>Requirement:</w:t>
      </w:r>
      <w:r>
        <w:rPr>
          <w:sz w:val="22"/>
        </w:rPr>
      </w:r>
    </w:p>
    <w:p>
      <w:pPr>
        <w:pStyle w:val="IntenseQuote"/>
        <w:spacing w:before="120" w:after="120"/>
        <w:ind w:left="720"/>
      </w:pPr>
      <w:r>
        <w:rPr>
          <w:rFonts w:ascii="Consolas" w:hAnsi="Consolas"/>
          <w:sz w:val="18"/>
        </w:rPr>
        <w:t>"Content": {</w:t>
        <w:br/>
        <w:t xml:space="preserve">  "title": "...",</w:t>
        <w:br/>
        <w:t xml:space="preserve">  "bullet_points": [...],</w:t>
        <w:br/>
        <w:t xml:space="preserve">  "description": "...",</w:t>
        <w:br/>
        <w:t xml:space="preserve">  "backend_search_terms": "...",</w:t>
        <w:br/>
        <w:t xml:space="preserve">  "quality_score": 85</w:t>
        <w:br/>
        <w:t>}</w:t>
      </w:r>
    </w:p>
    <w:p>
      <w:r>
        <w:rPr>
          <w:sz w:val="22"/>
        </w:rPr>
      </w:r>
      <w:r>
        <w:rPr>
          <w:b/>
          <w:sz w:val="22"/>
        </w:rPr>
        <w:t>Rules:</w:t>
      </w:r>
      <w:r>
        <w:rPr>
          <w:sz w:val="22"/>
        </w:rPr>
      </w:r>
    </w:p>
    <w:p>
      <w:r>
        <w:rPr>
          <w:rFonts w:ascii="Calibri" w:hAnsi="Calibri"/>
          <w:sz w:val="22"/>
        </w:rPr>
        <w:t>• Type: Number (integer or decimal)</w:t>
      </w:r>
    </w:p>
    <w:p>
      <w:r>
        <w:rPr>
          <w:rFonts w:ascii="Calibri" w:hAnsi="Calibri"/>
          <w:sz w:val="22"/>
        </w:rPr>
        <w:t>• Minimum value: 80</w:t>
      </w:r>
    </w:p>
    <w:p>
      <w:r>
        <w:rPr>
          <w:rFonts w:ascii="Calibri" w:hAnsi="Calibri"/>
          <w:sz w:val="22"/>
        </w:rPr>
        <w:t>• Recommended: 85-95 for high-quality listings</w:t>
      </w:r>
    </w:p>
    <w:p>
      <w:r>
        <w:rPr>
          <w:sz w:val="22"/>
        </w:rPr>
      </w:r>
      <w:r>
        <w:rPr>
          <w:b/>
          <w:sz w:val="22"/>
        </w:rPr>
        <w:t>Verification Check:</w:t>
      </w:r>
      <w:r>
        <w:rPr>
          <w:sz w:val="22"/>
        </w:rPr>
        <w:t xml:space="preserve"> M4-10 requires `quality_score &gt;= 80`</w:t>
      </w:r>
    </w:p>
    <w:p>
      <w:r>
        <w:rPr>
          <w:sz w:val="22"/>
        </w:rPr>
      </w:r>
      <w:r>
        <w:rPr>
          <w:b/>
          <w:sz w:val="22"/>
        </w:rPr>
        <w:t>Code Reference:</w:t>
      </w:r>
      <w:r>
        <w:rPr>
          <w:sz w:val="22"/>
        </w:rPr>
        <w:t xml:space="preserve"> `src/lib/checks/m3m4Checks.ts:691-726`</w:t>
      </w:r>
    </w:p>
    <w:p/>
    <w:p>
      <w:pPr>
        <w:pStyle w:val="Heading3"/>
      </w:pPr>
      <w:r>
        <w:t>2.3 Remove ALL CAPS Words from Listing Content</w:t>
      </w:r>
    </w:p>
    <w:p>
      <w:r>
        <w:rPr>
          <w:sz w:val="22"/>
        </w:rPr>
      </w:r>
      <w:r>
        <w:rPr>
          <w:b/>
          <w:sz w:val="22"/>
        </w:rPr>
        <w:t>Location to Fix:</w:t>
      </w:r>
      <w:r>
        <w:rPr>
          <w:sz w:val="22"/>
        </w:rPr>
        <w:t xml:space="preserve"> `Content.title`, `Content.bullet_points[]`, `Content.description`</w:t>
      </w:r>
    </w:p>
    <w:p>
      <w:r>
        <w:rPr>
          <w:sz w:val="22"/>
        </w:rPr>
      </w:r>
      <w:r>
        <w:rPr>
          <w:b/>
          <w:sz w:val="22"/>
        </w:rPr>
        <w:t>Current Status:</w:t>
      </w:r>
      <w:r>
        <w:rPr>
          <w:sz w:val="22"/>
        </w:rPr>
        <w:t xml:space="preserve"> ⚠️ Contains ALL CAPS words (causes M4-09 failure)</w:t>
      </w:r>
    </w:p>
    <w:p>
      <w:r>
        <w:rPr>
          <w:sz w:val="22"/>
        </w:rPr>
      </w:r>
      <w:r>
        <w:rPr>
          <w:b/>
          <w:sz w:val="22"/>
        </w:rPr>
        <w:t>Problem Words:</w:t>
      </w:r>
      <w:r>
        <w:rPr>
          <w:sz w:val="22"/>
        </w:rPr>
        <w:t xml:space="preserve"> ANY word with 3+ consecutive uppercase letters</w:t>
      </w:r>
    </w:p>
    <w:p>
      <w:r>
        <w:rPr>
          <w:sz w:val="22"/>
        </w:rPr>
      </w:r>
      <w:r>
        <w:rPr>
          <w:b/>
          <w:sz w:val="22"/>
        </w:rPr>
        <w:t>Examples to FIX:</w:t>
      </w:r>
      <w:r>
        <w:rPr>
          <w:sz w:val="22"/>
        </w:rPr>
      </w:r>
    </w:p>
    <w:p>
      <w:r>
        <w:rPr>
          <w:rFonts w:ascii="Calibri" w:hAnsi="Calibri"/>
          <w:sz w:val="22"/>
        </w:rPr>
        <w:t>• FAST → Fast</w:t>
      </w:r>
    </w:p>
    <w:p>
      <w:r>
        <w:rPr>
          <w:rFonts w:ascii="Calibri" w:hAnsi="Calibri"/>
          <w:sz w:val="22"/>
        </w:rPr>
        <w:t>• PREMIUM → Premium</w:t>
      </w:r>
    </w:p>
    <w:p>
      <w:r>
        <w:rPr>
          <w:rFonts w:ascii="Calibri" w:hAnsi="Calibri"/>
          <w:sz w:val="22"/>
        </w:rPr>
        <w:t>• ALL → All</w:t>
      </w:r>
    </w:p>
    <w:p>
      <w:r>
        <w:rPr>
          <w:rFonts w:ascii="Calibri" w:hAnsi="Calibri"/>
          <w:sz w:val="22"/>
        </w:rPr>
        <w:t>• BEST → Best</w:t>
      </w:r>
    </w:p>
    <w:p>
      <w:r>
        <w:rPr>
          <w:rFonts w:ascii="Calibri" w:hAnsi="Calibri"/>
          <w:sz w:val="22"/>
        </w:rPr>
        <w:t>• NEW → New</w:t>
      </w:r>
    </w:p>
    <w:p>
      <w:r>
        <w:rPr>
          <w:sz w:val="22"/>
        </w:rPr>
      </w:r>
      <w:r>
        <w:rPr>
          <w:b/>
          <w:sz w:val="22"/>
        </w:rPr>
        <w:t>Allowed Abbreviations (Keep as-is):</w:t>
      </w:r>
      <w:r>
        <w:rPr>
          <w:sz w:val="22"/>
        </w:rPr>
      </w:r>
    </w:p>
    <w:p>
      <w:r>
        <w:rPr>
          <w:rFonts w:ascii="Calibri" w:hAnsi="Calibri"/>
          <w:sz w:val="22"/>
        </w:rPr>
        <w:t>USB, LED, LCD, FDA, BPA, UV, AC, DC, HD, USA, UK</w:t>
      </w:r>
    </w:p>
    <w:p>
      <w:r>
        <w:rPr>
          <w:sz w:val="22"/>
        </w:rPr>
      </w:r>
      <w:r>
        <w:rPr>
          <w:b/>
          <w:sz w:val="22"/>
        </w:rPr>
        <w:t>Verification Check:</w:t>
      </w:r>
      <w:r>
        <w:rPr>
          <w:sz w:val="22"/>
        </w:rPr>
        <w:t xml:space="preserve"> M4-09 scans for `/\b[A-Z]{3,}\b/` pattern</w:t>
      </w:r>
    </w:p>
    <w:p>
      <w:r>
        <w:rPr>
          <w:sz w:val="22"/>
        </w:rPr>
      </w:r>
      <w:r>
        <w:rPr>
          <w:b/>
          <w:sz w:val="22"/>
        </w:rPr>
        <w:t>Code Reference:</w:t>
      </w:r>
      <w:r>
        <w:rPr>
          <w:sz w:val="22"/>
        </w:rPr>
        <w:t xml:space="preserve"> `src/lib/checks/m3m4Checks.ts:647-686`</w:t>
      </w:r>
    </w:p>
    <w:p>
      <w:r>
        <w:rPr>
          <w:sz w:val="22"/>
        </w:rPr>
      </w:r>
      <w:r>
        <w:rPr>
          <w:b/>
          <w:sz w:val="22"/>
        </w:rPr>
        <w:t>Fix:</w:t>
      </w:r>
      <w:r>
        <w:rPr>
          <w:sz w:val="22"/>
        </w:rPr>
        <w:t xml:space="preserve"> Use Title Case or sentence case throughout listing content</w:t>
      </w:r>
    </w:p>
    <w:p/>
    <w:p>
      <w:pPr>
        <w:pStyle w:val="Heading2"/>
      </w:pPr>
      <w:r>
        <w:rPr>
          <w:color w:val="1F2937"/>
          <w:sz w:val="28"/>
        </w:rPr>
        <w:t>PRIORITY 3: MODERATE IMPACT FIXES</w:t>
      </w:r>
    </w:p>
    <w:p>
      <w:pPr>
        <w:pStyle w:val="Heading3"/>
      </w:pPr>
      <w:r>
        <w:t>3.1 Fix USP Total Score Formula</w:t>
      </w:r>
    </w:p>
    <w:p>
      <w:r>
        <w:rPr>
          <w:sz w:val="22"/>
        </w:rPr>
      </w:r>
      <w:r>
        <w:rPr>
          <w:b/>
          <w:sz w:val="22"/>
        </w:rPr>
        <w:t>Location to Fix:</w:t>
      </w:r>
      <w:r>
        <w:rPr>
          <w:sz w:val="22"/>
        </w:rPr>
        <w:t xml:space="preserve"> `USPs[].total_usp_score` field</w:t>
      </w:r>
    </w:p>
    <w:p>
      <w:r>
        <w:rPr>
          <w:sz w:val="22"/>
        </w:rPr>
      </w:r>
      <w:r>
        <w:rPr>
          <w:b/>
          <w:sz w:val="22"/>
        </w:rPr>
        <w:t>Current Status:</w:t>
      </w:r>
      <w:r>
        <w:rPr>
          <w:sz w:val="22"/>
        </w:rPr>
        <w:t xml:space="preserve"> ⚠️ Doesn't match formula (causes M2.3-04 failure)</w:t>
      </w:r>
    </w:p>
    <w:p>
      <w:r>
        <w:rPr>
          <w:sz w:val="22"/>
        </w:rPr>
      </w:r>
      <w:r>
        <w:rPr>
          <w:b/>
          <w:sz w:val="22"/>
        </w:rPr>
        <w:t>Required Formula:</w:t>
      </w:r>
      <w:r>
        <w:rPr>
          <w:sz w:val="22"/>
        </w:rPr>
      </w:r>
    </w:p>
    <w:p>
      <w:pPr>
        <w:pStyle w:val="IntenseQuote"/>
        <w:spacing w:before="120" w:after="120"/>
        <w:ind w:left="720"/>
      </w:pPr>
      <w:r>
        <w:rPr>
          <w:rFonts w:ascii="Consolas" w:hAnsi="Consolas"/>
          <w:sz w:val="18"/>
        </w:rPr>
        <w:t>total_usp_score = (0.45 × customer_relevance_score) +</w:t>
        <w:br/>
        <w:t xml:space="preserve">                  (0.25 × competitive_uniqueness_score) +</w:t>
        <w:br/>
        <w:t xml:space="preserve">                  (0.30 × market_impact_potential)</w:t>
      </w:r>
    </w:p>
    <w:p>
      <w:r>
        <w:rPr>
          <w:sz w:val="22"/>
        </w:rPr>
      </w:r>
      <w:r>
        <w:rPr>
          <w:b/>
          <w:sz w:val="22"/>
        </w:rPr>
        <w:t>Tolerance:</w:t>
      </w:r>
      <w:r>
        <w:rPr>
          <w:sz w:val="22"/>
        </w:rPr>
        <w:t xml:space="preserve"> ±2 points</w:t>
      </w:r>
    </w:p>
    <w:p>
      <w:r>
        <w:rPr>
          <w:sz w:val="22"/>
        </w:rPr>
      </w:r>
      <w:r>
        <w:rPr>
          <w:b/>
          <w:sz w:val="22"/>
        </w:rPr>
        <w:t>Example:</w:t>
      </w:r>
      <w:r>
        <w:rPr>
          <w:sz w:val="22"/>
        </w:rPr>
      </w:r>
    </w:p>
    <w:p>
      <w:pPr>
        <w:pStyle w:val="IntenseQuote"/>
        <w:spacing w:before="120" w:after="120"/>
        <w:ind w:left="720"/>
      </w:pPr>
      <w:r>
        <w:rPr>
          <w:rFonts w:ascii="Consolas" w:hAnsi="Consolas"/>
          <w:sz w:val="18"/>
        </w:rPr>
        <w:t>{</w:t>
        <w:br/>
        <w:t xml:space="preserve">  "customer_relevance_score": 88,</w:t>
        <w:br/>
        <w:t xml:space="preserve">  "competitive_uniqueness_score": 72,</w:t>
        <w:br/>
        <w:t xml:space="preserve">  "market_impact_potential": 85,</w:t>
        <w:br/>
        <w:t xml:space="preserve">  "total_usp_score": 82</w:t>
        <w:br/>
        <w:t>}</w:t>
      </w:r>
    </w:p>
    <w:p>
      <w:r>
        <w:rPr>
          <w:sz w:val="22"/>
        </w:rPr>
      </w:r>
      <w:r>
        <w:rPr>
          <w:b/>
          <w:sz w:val="22"/>
        </w:rPr>
        <w:t>Calculation:</w:t>
      </w:r>
      <w:r>
        <w:rPr>
          <w:sz w:val="22"/>
        </w:rPr>
        <w:t xml:space="preserve"> (0.45 × 88) + (0.25 × 72) + (0.30 × 85) = 39.6 + 18 + 25.5 = 83.1 ✓ (within ±2 of 82)</w:t>
      </w:r>
    </w:p>
    <w:p>
      <w:r>
        <w:rPr>
          <w:sz w:val="22"/>
        </w:rPr>
      </w:r>
      <w:r>
        <w:rPr>
          <w:b/>
          <w:sz w:val="22"/>
        </w:rPr>
        <w:t>Verification Check:</w:t>
      </w:r>
      <w:r>
        <w:rPr>
          <w:sz w:val="22"/>
        </w:rPr>
        <w:t xml:space="preserve"> M2.3-04 validates `|calculated - total_usp_score| &lt;= 2`</w:t>
      </w:r>
    </w:p>
    <w:p>
      <w:r>
        <w:rPr>
          <w:sz w:val="22"/>
        </w:rPr>
      </w:r>
      <w:r>
        <w:rPr>
          <w:b/>
          <w:sz w:val="22"/>
        </w:rPr>
        <w:t>Code Reference:</w:t>
      </w:r>
      <w:r>
        <w:rPr>
          <w:sz w:val="22"/>
        </w:rPr>
        <w:t xml:space="preserve"> `src/lib/checks/m21m23Checks.ts:277-315`</w:t>
      </w:r>
    </w:p>
    <w:p/>
    <w:p>
      <w:pPr>
        <w:pStyle w:val="Heading3"/>
      </w:pPr>
      <w:r>
        <w:t>3.2 Remove Banned Terms from USP Statements</w:t>
      </w:r>
    </w:p>
    <w:p>
      <w:r>
        <w:rPr>
          <w:sz w:val="22"/>
        </w:rPr>
      </w:r>
      <w:r>
        <w:rPr>
          <w:b/>
          <w:sz w:val="22"/>
        </w:rPr>
        <w:t>Location to Fix:</w:t>
      </w:r>
      <w:r>
        <w:rPr>
          <w:sz w:val="22"/>
        </w:rPr>
        <w:t xml:space="preserve"> `USPs[].point` field</w:t>
      </w:r>
    </w:p>
    <w:p>
      <w:r>
        <w:rPr>
          <w:sz w:val="22"/>
        </w:rPr>
      </w:r>
      <w:r>
        <w:rPr>
          <w:b/>
          <w:sz w:val="22"/>
        </w:rPr>
        <w:t>Current Status:</w:t>
      </w:r>
      <w:r>
        <w:rPr>
          <w:sz w:val="22"/>
        </w:rPr>
        <w:t xml:space="preserve"> ⚠️ Contains banned terms (causes M2.3-05 failure)</w:t>
      </w:r>
    </w:p>
    <w:p>
      <w:r>
        <w:rPr>
          <w:sz w:val="22"/>
        </w:rPr>
      </w:r>
      <w:r>
        <w:rPr>
          <w:b/>
          <w:sz w:val="22"/>
        </w:rPr>
        <w:t>Banned Terms (Partial List):</w:t>
      </w:r>
      <w:r>
        <w:rPr>
          <w:sz w:val="22"/>
        </w:rPr>
      </w:r>
    </w:p>
    <w:p>
      <w:r>
        <w:rPr>
          <w:rFonts w:ascii="Calibri" w:hAnsi="Calibri"/>
          <w:sz w:val="22"/>
        </w:rPr>
        <w:t>• best, #1, number 1, number one</w:t>
      </w:r>
    </w:p>
    <w:p>
      <w:r>
        <w:rPr>
          <w:rFonts w:ascii="Calibri" w:hAnsi="Calibri"/>
          <w:sz w:val="22"/>
        </w:rPr>
        <w:t>• guaranteed, guarantee</w:t>
      </w:r>
    </w:p>
    <w:p>
      <w:r>
        <w:rPr>
          <w:rFonts w:ascii="Calibri" w:hAnsi="Calibri"/>
          <w:sz w:val="22"/>
        </w:rPr>
        <w:t>• miracle, miraculous</w:t>
      </w:r>
    </w:p>
    <w:p>
      <w:r>
        <w:rPr>
          <w:rFonts w:ascii="Calibri" w:hAnsi="Calibri"/>
          <w:sz w:val="22"/>
        </w:rPr>
        <w:t>• revolutionary, breakthrough</w:t>
      </w:r>
    </w:p>
    <w:p>
      <w:r>
        <w:rPr>
          <w:rFonts w:ascii="Calibri" w:hAnsi="Calibri"/>
          <w:sz w:val="22"/>
        </w:rPr>
        <w:t>• ultimate, perfect, flawless</w:t>
      </w:r>
    </w:p>
    <w:p>
      <w:r>
        <w:rPr>
          <w:rFonts w:ascii="Calibri" w:hAnsi="Calibri"/>
          <w:sz w:val="22"/>
        </w:rPr>
        <w:t>• cure, cures, treat, treats</w:t>
      </w:r>
    </w:p>
    <w:p>
      <w:r>
        <w:rPr>
          <w:rFonts w:ascii="Calibri" w:hAnsi="Calibri"/>
          <w:sz w:val="22"/>
        </w:rPr>
        <w:t>• FDA approved, clinically proven (unless actually certified)</w:t>
      </w:r>
    </w:p>
    <w:p>
      <w:r>
        <w:rPr>
          <w:sz w:val="22"/>
        </w:rPr>
      </w:r>
      <w:r>
        <w:rPr>
          <w:b/>
          <w:sz w:val="22"/>
        </w:rPr>
        <w:t>Full List Location:</w:t>
      </w:r>
      <w:r>
        <w:rPr>
          <w:sz w:val="22"/>
        </w:rPr>
        <w:t xml:space="preserve"> `src/lib/inputTypes.ts` (DEFAULT_BANNED_TERMS constant)</w:t>
      </w:r>
    </w:p>
    <w:p>
      <w:r>
        <w:rPr>
          <w:sz w:val="22"/>
        </w:rPr>
      </w:r>
      <w:r>
        <w:rPr>
          <w:b/>
          <w:sz w:val="22"/>
        </w:rPr>
        <w:t>Verification Check:</w:t>
      </w:r>
      <w:r>
        <w:rPr>
          <w:sz w:val="22"/>
        </w:rPr>
        <w:t xml:space="preserve"> M2.3-05 scans USP statement for any banned term</w:t>
      </w:r>
    </w:p>
    <w:p>
      <w:r>
        <w:rPr>
          <w:sz w:val="22"/>
        </w:rPr>
      </w:r>
      <w:r>
        <w:rPr>
          <w:b/>
          <w:sz w:val="22"/>
        </w:rPr>
        <w:t>Code Reference:</w:t>
      </w:r>
      <w:r>
        <w:rPr>
          <w:sz w:val="22"/>
        </w:rPr>
        <w:t xml:space="preserve"> `src/lib/checks/m21m23Checks.ts:317-346`</w:t>
      </w:r>
    </w:p>
    <w:p>
      <w:r>
        <w:rPr>
          <w:sz w:val="22"/>
        </w:rPr>
      </w:r>
      <w:r>
        <w:rPr>
          <w:b/>
          <w:sz w:val="22"/>
        </w:rPr>
        <w:t>Fix:</w:t>
      </w:r>
      <w:r>
        <w:rPr>
          <w:sz w:val="22"/>
        </w:rPr>
        <w:t xml:space="preserve"> Replace or remove banned terms:</w:t>
      </w:r>
    </w:p>
    <w:p>
      <w:r>
        <w:rPr>
          <w:rFonts w:ascii="Calibri" w:hAnsi="Calibri"/>
          <w:sz w:val="22"/>
        </w:rPr>
        <w:t>• "best pain relief" → "effective pain relief"</w:t>
      </w:r>
    </w:p>
    <w:p>
      <w:r>
        <w:rPr>
          <w:rFonts w:ascii="Calibri" w:hAnsi="Calibri"/>
          <w:sz w:val="22"/>
        </w:rPr>
        <w:t>• "#1 choice" → "popular choice"</w:t>
      </w:r>
    </w:p>
    <w:p>
      <w:r>
        <w:rPr>
          <w:rFonts w:ascii="Calibri" w:hAnsi="Calibri"/>
          <w:sz w:val="22"/>
        </w:rPr>
        <w:t>• "guaranteed results" → "reliable results"</w:t>
      </w:r>
    </w:p>
    <w:p/>
    <w:p>
      <w:pPr>
        <w:pStyle w:val="Heading3"/>
      </w:pPr>
      <w:r>
        <w:t>3.3 Match Proof Points to Truth Set Facts</w:t>
      </w:r>
    </w:p>
    <w:p>
      <w:r>
        <w:rPr>
          <w:sz w:val="22"/>
        </w:rPr>
      </w:r>
      <w:r>
        <w:rPr>
          <w:b/>
          <w:sz w:val="22"/>
        </w:rPr>
        <w:t>Location to Fix:</w:t>
      </w:r>
      <w:r>
        <w:rPr>
          <w:sz w:val="22"/>
        </w:rPr>
        <w:t xml:space="preserve"> `USPs[].proof_points[]` field</w:t>
      </w:r>
    </w:p>
    <w:p>
      <w:r>
        <w:rPr>
          <w:sz w:val="22"/>
        </w:rPr>
      </w:r>
      <w:r>
        <w:rPr>
          <w:b/>
          <w:sz w:val="22"/>
        </w:rPr>
        <w:t>Current Status:</w:t>
      </w:r>
      <w:r>
        <w:rPr>
          <w:sz w:val="22"/>
        </w:rPr>
        <w:t xml:space="preserve"> ⚠️ Strings don't match truth_set (causes M2.3-03 failure)</w:t>
      </w:r>
    </w:p>
    <w:p>
      <w:r>
        <w:rPr>
          <w:sz w:val="22"/>
        </w:rPr>
      </w:r>
      <w:r>
        <w:rPr>
          <w:b/>
          <w:sz w:val="22"/>
        </w:rPr>
        <w:t>Requirement:</w:t>
      </w:r>
      <w:r>
        <w:rPr>
          <w:sz w:val="22"/>
        </w:rPr>
        <w:t xml:space="preserve"> Every string in proof_points must EXACTLY match a string in truth_set_facts</w:t>
      </w:r>
    </w:p>
    <w:p>
      <w:r>
        <w:rPr>
          <w:sz w:val="22"/>
        </w:rPr>
      </w:r>
      <w:r>
        <w:rPr>
          <w:b/>
          <w:sz w:val="22"/>
        </w:rPr>
        <w:t>Example:</w:t>
      </w:r>
      <w:r>
        <w:rPr>
          <w:sz w:val="22"/>
        </w:rPr>
      </w:r>
    </w:p>
    <w:p>
      <w:pPr>
        <w:pStyle w:val="IntenseQuote"/>
        <w:spacing w:before="120" w:after="120"/>
        <w:ind w:left="720"/>
      </w:pPr>
      <w:r>
        <w:rPr>
          <w:rFonts w:ascii="Consolas" w:hAnsi="Consolas"/>
          <w:sz w:val="18"/>
        </w:rPr>
        <w:t>"Product Profile": {</w:t>
        <w:br/>
        <w:t xml:space="preserve">  "features": [</w:t>
        <w:br/>
        <w:t xml:space="preserve">    "Fast relief from headaches",</w:t>
        <w:br/>
        <w:t xml:space="preserve">    "200mg ibuprofen per tablet",</w:t>
        <w:br/>
        <w:t xml:space="preserve">    "Easy to swallow coating"</w:t>
        <w:br/>
        <w:t xml:space="preserve">  ]</w:t>
        <w:br/>
        <w:t>},</w:t>
        <w:br/>
        <w:t>"USPs": [{</w:t>
        <w:br/>
        <w:t xml:space="preserve">  "proof_points": [</w:t>
        <w:br/>
        <w:t xml:space="preserve">    "200mg ibuprofen per tablet",</w:t>
        <w:br/>
        <w:t xml:space="preserve">    "Easy to swallow coating"</w:t>
        <w:br/>
        <w:t xml:space="preserve">  ]</w:t>
        <w:br/>
        <w:t>}]</w:t>
      </w:r>
    </w:p>
    <w:p>
      <w:r>
        <w:rPr>
          <w:sz w:val="22"/>
        </w:rPr>
      </w:r>
      <w:r>
        <w:rPr>
          <w:b/>
          <w:sz w:val="22"/>
        </w:rPr>
        <w:t>Verification Check:</w:t>
      </w:r>
      <w:r>
        <w:rPr>
          <w:sz w:val="22"/>
        </w:rPr>
        <w:t xml:space="preserve"> M2.3-03 validates all proof_points exist in truth_set_facts (exact string match)</w:t>
      </w:r>
    </w:p>
    <w:p>
      <w:r>
        <w:rPr>
          <w:sz w:val="22"/>
        </w:rPr>
      </w:r>
      <w:r>
        <w:rPr>
          <w:b/>
          <w:sz w:val="22"/>
        </w:rPr>
        <w:t>Code Reference:</w:t>
      </w:r>
      <w:r>
        <w:rPr>
          <w:sz w:val="22"/>
        </w:rPr>
        <w:t xml:space="preserve"> `src/lib/checks/m21m23Checks.ts:243-275`</w:t>
      </w:r>
    </w:p>
    <w:p>
      <w:r>
        <w:rPr>
          <w:sz w:val="22"/>
        </w:rPr>
      </w:r>
      <w:r>
        <w:rPr>
          <w:b/>
          <w:sz w:val="22"/>
        </w:rPr>
        <w:t>Parser Mapping:</w:t>
      </w:r>
      <w:r>
        <w:rPr>
          <w:sz w:val="22"/>
        </w:rPr>
        <w:t xml:space="preserve"> truth_set_facts comes from Product Profile.features or key_attributes</w:t>
      </w:r>
    </w:p>
    <w:p>
      <w:r>
        <w:rPr>
          <w:sz w:val="22"/>
        </w:rPr>
      </w:r>
      <w:r>
        <w:rPr>
          <w:b/>
          <w:sz w:val="22"/>
        </w:rPr>
        <w:t>Fix:</w:t>
      </w:r>
      <w:r>
        <w:rPr>
          <w:sz w:val="22"/>
        </w:rPr>
        <w:t xml:space="preserve"> Copy proof_point strings directly from features/key_attributes</w:t>
      </w:r>
    </w:p>
    <w:p/>
    <w:p>
      <w:pPr>
        <w:pStyle w:val="Heading3"/>
      </w:pPr>
      <w:r>
        <w:t>3.4 Add Source Reviews for Quote Traceability</w:t>
      </w:r>
    </w:p>
    <w:p>
      <w:r>
        <w:rPr>
          <w:sz w:val="22"/>
        </w:rPr>
      </w:r>
      <w:r>
        <w:rPr>
          <w:b/>
          <w:sz w:val="22"/>
        </w:rPr>
        <w:t>Location to Fix:</w:t>
      </w:r>
      <w:r>
        <w:rPr>
          <w:sz w:val="22"/>
        </w:rPr>
        <w:t xml:space="preserve"> M2.1 section (new field)</w:t>
      </w:r>
    </w:p>
    <w:p>
      <w:r>
        <w:rPr>
          <w:sz w:val="22"/>
        </w:rPr>
      </w:r>
      <w:r>
        <w:rPr>
          <w:b/>
          <w:sz w:val="22"/>
        </w:rPr>
        <w:t>Current Status:</w:t>
      </w:r>
      <w:r>
        <w:rPr>
          <w:sz w:val="22"/>
        </w:rPr>
        <w:t xml:space="preserve"> ❌ Missing (causes M2.1-06 failure)</w:t>
      </w:r>
    </w:p>
    <w:p>
      <w:r>
        <w:rPr>
          <w:sz w:val="22"/>
        </w:rPr>
      </w:r>
      <w:r>
        <w:rPr>
          <w:b/>
          <w:sz w:val="22"/>
        </w:rPr>
        <w:t>Requirement:</w:t>
      </w:r>
      <w:r>
        <w:rPr>
          <w:sz w:val="22"/>
        </w:rPr>
        <w:t xml:space="preserve"> Add source_reviews array containing original customer review text</w:t>
      </w:r>
    </w:p>
    <w:p>
      <w:r>
        <w:rPr>
          <w:sz w:val="22"/>
        </w:rPr>
      </w:r>
      <w:r>
        <w:rPr>
          <w:b/>
          <w:sz w:val="22"/>
        </w:rPr>
        <w:t>Structure:</w:t>
      </w:r>
      <w:r>
        <w:rPr>
          <w:sz w:val="22"/>
        </w:rPr>
      </w:r>
    </w:p>
    <w:p>
      <w:pPr>
        <w:pStyle w:val="IntenseQuote"/>
        <w:spacing w:before="120" w:after="120"/>
        <w:ind w:left="720"/>
      </w:pPr>
      <w:r>
        <w:rPr>
          <w:rFonts w:ascii="Consolas" w:hAnsi="Consolas"/>
          <w:sz w:val="18"/>
        </w:rPr>
        <w:t>"intent_themes_processed": [{</w:t>
        <w:br/>
        <w:t xml:space="preserve">  "name": "RESULTS",</w:t>
        <w:br/>
        <w:t xml:space="preserve">  "desires": ["Fast pain relief", "Long-lasting effectiveness"],</w:t>
        <w:br/>
        <w:t xml:space="preserve">  "source_reviews": [</w:t>
        <w:br/>
        <w:t xml:space="preserve">    "This product provides fast pain relief within 20 minutes",</w:t>
        <w:br/>
        <w:t xml:space="preserve">    "I love the long-lasting effectiveness of this medication"</w:t>
        <w:br/>
        <w:t xml:space="preserve">  ]</w:t>
        <w:br/>
        <w:t>}]</w:t>
      </w:r>
    </w:p>
    <w:p>
      <w:r>
        <w:rPr>
          <w:sz w:val="22"/>
        </w:rPr>
      </w:r>
      <w:r>
        <w:rPr>
          <w:b/>
          <w:sz w:val="22"/>
        </w:rPr>
        <w:t>Verification Check:</w:t>
      </w:r>
      <w:r>
        <w:rPr>
          <w:sz w:val="22"/>
        </w:rPr>
        <w:t xml:space="preserve"> M2.1-06 validates each quote/desire appears as substring in at least one source_review</w:t>
      </w:r>
    </w:p>
    <w:p>
      <w:r>
        <w:rPr>
          <w:sz w:val="22"/>
        </w:rPr>
      </w:r>
      <w:r>
        <w:rPr>
          <w:b/>
          <w:sz w:val="22"/>
        </w:rPr>
        <w:t>Code Reference:</w:t>
      </w:r>
      <w:r>
        <w:rPr>
          <w:sz w:val="22"/>
        </w:rPr>
        <w:t xml:space="preserve"> `src/lib/checks/m21m23Checks.ts:131-165`</w:t>
      </w:r>
    </w:p>
    <w:p>
      <w:r>
        <w:rPr>
          <w:sz w:val="22"/>
        </w:rPr>
      </w:r>
      <w:r>
        <w:rPr>
          <w:b/>
          <w:sz w:val="22"/>
        </w:rPr>
        <w:t>Fix:</w:t>
      </w:r>
      <w:r>
        <w:rPr>
          <w:sz w:val="22"/>
        </w:rPr>
        <w:t xml:space="preserve"> Include source_reviews array at theme level or M2.1 input level</w:t>
      </w:r>
    </w:p>
    <w:p/>
    <w:p>
      <w:pPr>
        <w:pStyle w:val="Heading2"/>
      </w:pPr>
      <w:r>
        <w:rPr>
          <w:color w:val="1F2937"/>
          <w:sz w:val="28"/>
        </w:rPr>
        <w:t>QUICK REFERENCE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Error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Code Ref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M2-02</w:t>
            </w:r>
          </w:p>
        </w:tc>
        <w:tc>
          <w:tcPr>
            <w:tcW w:type="dxa" w:w="1440"/>
          </w:tcPr>
          <w:p>
            <w:r>
              <w:t>No raw competitor list</w:t>
            </w:r>
          </w:p>
        </w:tc>
        <w:tc>
          <w:tcPr>
            <w:tcW w:type="dxa" w:w="1440"/>
          </w:tcPr>
          <w:p>
            <w:r>
              <w:t>Root `competitors.raw_list`</w:t>
            </w:r>
          </w:p>
        </w:tc>
        <w:tc>
          <w:tcPr>
            <w:tcW w:type="dxa" w:w="1440"/>
          </w:tcPr>
          <w:p>
            <w:r>
              <w:t>40-50 ASINs</w:t>
            </w:r>
          </w:p>
        </w:tc>
        <w:tc>
          <w:tcPr>
            <w:tcW w:type="dxa" w:w="1440"/>
          </w:tcPr>
          <w:p>
            <w:r>
              <w:t>m1m2Checks:196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M2-04</w:t>
            </w:r>
          </w:p>
        </w:tc>
        <w:tc>
          <w:tcPr>
            <w:tcW w:type="dxa" w:w="1440"/>
          </w:tcPr>
          <w:p>
            <w:r>
              <w:t>No trimmed list</w:t>
            </w:r>
          </w:p>
        </w:tc>
        <w:tc>
          <w:tcPr>
            <w:tcW w:type="dxa" w:w="1440"/>
          </w:tcPr>
          <w:p>
            <w:r>
              <w:t>Root `competitors.trimmed_list`</w:t>
            </w:r>
          </w:p>
        </w:tc>
        <w:tc>
          <w:tcPr>
            <w:tcW w:type="dxa" w:w="1440"/>
          </w:tcPr>
          <w:p>
            <w:r>
              <w:t>15-20 ASINs</w:t>
            </w:r>
          </w:p>
        </w:tc>
        <w:tc>
          <w:tcPr>
            <w:tcW w:type="dxa" w:w="1440"/>
          </w:tcPr>
          <w:p>
            <w:r>
              <w:t>m1m2Checks:240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M2-06</w:t>
            </w:r>
          </w:p>
        </w:tc>
        <w:tc>
          <w:tcPr>
            <w:tcW w:type="dxa" w:w="1440"/>
          </w:tcPr>
          <w:p>
            <w:r>
              <w:t>No final list</w:t>
            </w:r>
          </w:p>
        </w:tc>
        <w:tc>
          <w:tcPr>
            <w:tcW w:type="dxa" w:w="1440"/>
          </w:tcPr>
          <w:p>
            <w:r>
              <w:t>Root `competitors.final_list`</w:t>
            </w:r>
          </w:p>
        </w:tc>
        <w:tc>
          <w:tcPr>
            <w:tcW w:type="dxa" w:w="1440"/>
          </w:tcPr>
          <w:p>
            <w:r>
              <w:t>5-10 ASINs</w:t>
            </w:r>
          </w:p>
        </w:tc>
        <w:tc>
          <w:tcPr>
            <w:tcW w:type="dxa" w:w="1440"/>
          </w:tcPr>
          <w:p>
            <w:r>
              <w:t>m1m2Checks:286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M3-01</w:t>
            </w:r>
          </w:p>
        </w:tc>
        <w:tc>
          <w:tcPr>
            <w:tcW w:type="dxa" w:w="1440"/>
          </w:tcPr>
          <w:p>
            <w:r>
              <w:t>Few primary keywords</w:t>
            </w:r>
          </w:p>
        </w:tc>
        <w:tc>
          <w:tcPr>
            <w:tcW w:type="dxa" w:w="1440"/>
          </w:tcPr>
          <w:p>
            <w:r>
              <w:t>`Keywords.enriched[].tier_notes`</w:t>
            </w:r>
          </w:p>
        </w:tc>
        <w:tc>
          <w:tcPr>
            <w:tcW w:type="dxa" w:w="1440"/>
          </w:tcPr>
          <w:p>
            <w:r>
              <w:t>≥5 with "primary"</w:t>
            </w:r>
          </w:p>
        </w:tc>
        <w:tc>
          <w:tcPr>
            <w:tcW w:type="dxa" w:w="1440"/>
          </w:tcPr>
          <w:p>
            <w:r>
              <w:t>m3m4Checks:17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M4-10</w:t>
            </w:r>
          </w:p>
        </w:tc>
        <w:tc>
          <w:tcPr>
            <w:tcW w:type="dxa" w:w="1440"/>
          </w:tcPr>
          <w:p>
            <w:r>
              <w:t>No quality score</w:t>
            </w:r>
          </w:p>
        </w:tc>
        <w:tc>
          <w:tcPr>
            <w:tcW w:type="dxa" w:w="1440"/>
          </w:tcPr>
          <w:p>
            <w:r>
              <w:t>`Content.quality_score`</w:t>
            </w:r>
          </w:p>
        </w:tc>
        <w:tc>
          <w:tcPr>
            <w:tcW w:type="dxa" w:w="1440"/>
          </w:tcPr>
          <w:p>
            <w:r>
              <w:t>≥80</w:t>
            </w:r>
          </w:p>
        </w:tc>
        <w:tc>
          <w:tcPr>
            <w:tcW w:type="dxa" w:w="1440"/>
          </w:tcPr>
          <w:p>
            <w:r>
              <w:t>m3m4Checks:691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M4-09</w:t>
            </w:r>
          </w:p>
        </w:tc>
        <w:tc>
          <w:tcPr>
            <w:tcW w:type="dxa" w:w="1440"/>
          </w:tcPr>
          <w:p>
            <w:r>
              <w:t>ALL CAPS words</w:t>
            </w:r>
          </w:p>
        </w:tc>
        <w:tc>
          <w:tcPr>
            <w:tcW w:type="dxa" w:w="1440"/>
          </w:tcPr>
          <w:p>
            <w:r>
              <w:t>Content fields</w:t>
            </w:r>
          </w:p>
        </w:tc>
        <w:tc>
          <w:tcPr>
            <w:tcW w:type="dxa" w:w="1440"/>
          </w:tcPr>
          <w:p>
            <w:r>
              <w:t>No 3+ caps</w:t>
            </w:r>
          </w:p>
        </w:tc>
        <w:tc>
          <w:tcPr>
            <w:tcW w:type="dxa" w:w="1440"/>
          </w:tcPr>
          <w:p>
            <w:r>
              <w:t>m3m4Checks:647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M2.3-04</w:t>
            </w:r>
          </w:p>
        </w:tc>
        <w:tc>
          <w:tcPr>
            <w:tcW w:type="dxa" w:w="1440"/>
          </w:tcPr>
          <w:p>
            <w:r>
              <w:t>Score formula</w:t>
            </w:r>
          </w:p>
        </w:tc>
        <w:tc>
          <w:tcPr>
            <w:tcW w:type="dxa" w:w="1440"/>
          </w:tcPr>
          <w:p>
            <w:r>
              <w:t>`USPs[].total_usp_score`</w:t>
            </w:r>
          </w:p>
        </w:tc>
        <w:tc>
          <w:tcPr>
            <w:tcW w:type="dxa" w:w="1440"/>
          </w:tcPr>
          <w:p>
            <w:r>
              <w:t>0.45CR+0.25CU+0.30MI</w:t>
            </w:r>
          </w:p>
        </w:tc>
        <w:tc>
          <w:tcPr>
            <w:tcW w:type="dxa" w:w="1440"/>
          </w:tcPr>
          <w:p>
            <w:r>
              <w:t>m21m23Checks:277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M2.3-05</w:t>
            </w:r>
          </w:p>
        </w:tc>
        <w:tc>
          <w:tcPr>
            <w:tcW w:type="dxa" w:w="1440"/>
          </w:tcPr>
          <w:p>
            <w:r>
              <w:t>Banned terms</w:t>
            </w:r>
          </w:p>
        </w:tc>
        <w:tc>
          <w:tcPr>
            <w:tcW w:type="dxa" w:w="1440"/>
          </w:tcPr>
          <w:p>
            <w:r>
              <w:t>`USPs[].point`</w:t>
            </w:r>
          </w:p>
        </w:tc>
        <w:tc>
          <w:tcPr>
            <w:tcW w:type="dxa" w:w="1440"/>
          </w:tcPr>
          <w:p>
            <w:r>
              <w:t>Remove banned</w:t>
            </w:r>
          </w:p>
        </w:tc>
        <w:tc>
          <w:tcPr>
            <w:tcW w:type="dxa" w:w="1440"/>
          </w:tcPr>
          <w:p>
            <w:r>
              <w:t>m21m23Checks:317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M2.3-03</w:t>
            </w:r>
          </w:p>
        </w:tc>
        <w:tc>
          <w:tcPr>
            <w:tcW w:type="dxa" w:w="1440"/>
          </w:tcPr>
          <w:p>
            <w:r>
              <w:t>Proof points</w:t>
            </w:r>
          </w:p>
        </w:tc>
        <w:tc>
          <w:tcPr>
            <w:tcW w:type="dxa" w:w="1440"/>
          </w:tcPr>
          <w:p>
            <w:r>
              <w:t>`USPs[].proof_points`</w:t>
            </w:r>
          </w:p>
        </w:tc>
        <w:tc>
          <w:tcPr>
            <w:tcW w:type="dxa" w:w="1440"/>
          </w:tcPr>
          <w:p>
            <w:r>
              <w:t>Match features</w:t>
            </w:r>
          </w:p>
        </w:tc>
        <w:tc>
          <w:tcPr>
            <w:tcW w:type="dxa" w:w="1440"/>
          </w:tcPr>
          <w:p>
            <w:r>
              <w:t>m21m23Checks:243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M2.1-06</w:t>
            </w:r>
          </w:p>
        </w:tc>
        <w:tc>
          <w:tcPr>
            <w:tcW w:type="dxa" w:w="1440"/>
          </w:tcPr>
          <w:p>
            <w:r>
              <w:t>Quote sources</w:t>
            </w:r>
          </w:p>
        </w:tc>
        <w:tc>
          <w:tcPr>
            <w:tcW w:type="dxa" w:w="1440"/>
          </w:tcPr>
          <w:p>
            <w:r>
              <w:t>M2.1 `source_reviews`</w:t>
            </w:r>
          </w:p>
        </w:tc>
        <w:tc>
          <w:tcPr>
            <w:tcW w:type="dxa" w:w="1440"/>
          </w:tcPr>
          <w:p>
            <w:r>
              <w:t>Add reviews</w:t>
            </w:r>
          </w:p>
        </w:tc>
        <w:tc>
          <w:tcPr>
            <w:tcW w:type="dxa" w:w="1440"/>
          </w:tcPr>
          <w:p>
            <w:r>
              <w:t>m21m23Checks:131</w:t>
            </w:r>
          </w:p>
        </w:tc>
      </w:tr>
    </w:tbl>
    <w:p/>
    <w:p>
      <w:pPr>
        <w:pStyle w:val="Heading2"/>
      </w:pPr>
      <w:r>
        <w:rPr>
          <w:color w:val="1F2937"/>
          <w:sz w:val="28"/>
        </w:rPr>
        <w:t>FILES ALREADY FIXED</w:t>
      </w:r>
    </w:p>
    <w:p>
      <w:r>
        <w:rPr>
          <w:sz w:val="22"/>
        </w:rPr>
        <w:t xml:space="preserve">✅ </w:t>
      </w:r>
      <w:r>
        <w:rPr>
          <w:b/>
          <w:sz w:val="22"/>
        </w:rPr>
        <w:t>Parser handles these automatically (no JSON changes needed):</w:t>
      </w:r>
      <w:r>
        <w:rPr>
          <w:sz w:val="22"/>
        </w:rPr>
      </w:r>
    </w:p>
    <w:p>
      <w:r>
        <w:rPr>
          <w:rFonts w:ascii="Calibri" w:hAnsi="Calibri"/>
          <w:sz w:val="22"/>
        </w:rPr>
        <w:t>• M2.1-03: Invalid theme names (normalized)</w:t>
      </w:r>
    </w:p>
    <w:p>
      <w:r>
        <w:rPr>
          <w:rFonts w:ascii="Calibri" w:hAnsi="Calibri"/>
          <w:sz w:val="22"/>
        </w:rPr>
        <w:t>• M2.1-01: Too many themes (trimmed to 10)</w:t>
      </w:r>
    </w:p>
    <w:p>
      <w:r>
        <w:rPr>
          <w:rFonts w:ascii="Calibri" w:hAnsi="Calibri"/>
          <w:sz w:val="22"/>
        </w:rPr>
        <w:t>• M2.1-05: Too many quotes (limited to 10)</w:t>
      </w:r>
    </w:p>
    <w:p>
      <w:r>
        <w:rPr>
          <w:rFonts w:ascii="Calibri" w:hAnsi="Calibri"/>
          <w:sz w:val="22"/>
        </w:rPr>
        <w:t>• Theme structure (desires/questions mapped to quotes)</w:t>
      </w:r>
    </w:p>
    <w:p>
      <w:r>
        <w:rPr>
          <w:rFonts w:ascii="Calibri" w:hAnsi="Calibri"/>
          <w:sz w:val="22"/>
        </w:rPr>
        <w:t>• Field name variations (bullet_points, backend_search_terms)</w:t>
      </w:r>
    </w:p>
    <w:p>
      <w:r>
        <w:rPr>
          <w:rFonts w:ascii="Calibri" w:hAnsi="Calibri"/>
          <w:sz w:val="22"/>
        </w:rPr>
        <w:t>• USP priority 'Custom' (mapped to Secondary)</w:t>
      </w:r>
    </w:p>
    <w:p>
      <w:r>
        <w:rPr>
          <w:rFonts w:ascii="Calibri" w:hAnsi="Calibri"/>
          <w:sz w:val="22"/>
        </w:rPr>
        <w:t>• Keyword tiers (extracted from tier_notes)</w:t>
      </w:r>
    </w:p>
    <w:p/>
    <w:p>
      <w:pPr>
        <w:pStyle w:val="Heading2"/>
      </w:pPr>
      <w:r>
        <w:rPr>
          <w:color w:val="1F2937"/>
          <w:sz w:val="28"/>
        </w:rPr>
        <w:t>TESTING CHECKLIST</w:t>
      </w:r>
    </w:p>
    <w:p>
      <w:r>
        <w:rPr>
          <w:rFonts w:ascii="Calibri" w:hAnsi="Calibri"/>
          <w:sz w:val="22"/>
        </w:rPr>
        <w:t>After implementing fixes, verify:</w:t>
      </w:r>
    </w:p>
    <w:p>
      <w:r>
        <w:rPr>
          <w:sz w:val="22"/>
        </w:rPr>
      </w:r>
      <w:r>
        <w:rPr>
          <w:b/>
          <w:sz w:val="22"/>
        </w:rPr>
        <w:t>M2 Competitor Discovery:</w:t>
      </w:r>
      <w:r>
        <w:rPr>
          <w:sz w:val="22"/>
        </w:rPr>
      </w:r>
    </w:p>
    <w:p>
      <w:r>
        <w:rPr>
          <w:rFonts w:ascii="Calibri" w:hAnsi="Calibri"/>
          <w:sz w:val="22"/>
        </w:rPr>
        <w:t>• [ ] competitors field exists at root level</w:t>
      </w:r>
    </w:p>
    <w:p>
      <w:r>
        <w:rPr>
          <w:rFonts w:ascii="Calibri" w:hAnsi="Calibri"/>
          <w:sz w:val="22"/>
        </w:rPr>
        <w:t>• [ ] raw_list has 40-50 items with asin field</w:t>
      </w:r>
    </w:p>
    <w:p>
      <w:r>
        <w:rPr>
          <w:rFonts w:ascii="Calibri" w:hAnsi="Calibri"/>
          <w:sz w:val="22"/>
        </w:rPr>
        <w:t>• [ ] trimmed_list has 15-20 items with asin and relevance_score</w:t>
      </w:r>
    </w:p>
    <w:p>
      <w:r>
        <w:rPr>
          <w:rFonts w:ascii="Calibri" w:hAnsi="Calibri"/>
          <w:sz w:val="22"/>
        </w:rPr>
        <w:t>• [ ] final_list has 5-10 items with asin and relevance_score</w:t>
      </w:r>
    </w:p>
    <w:p>
      <w:r>
        <w:rPr>
          <w:sz w:val="22"/>
        </w:rPr>
      </w:r>
      <w:r>
        <w:rPr>
          <w:b/>
          <w:sz w:val="22"/>
        </w:rPr>
        <w:t>M2.1 Customer Intent:</w:t>
      </w:r>
      <w:r>
        <w:rPr>
          <w:sz w:val="22"/>
        </w:rPr>
      </w:r>
    </w:p>
    <w:p>
      <w:r>
        <w:rPr>
          <w:rFonts w:ascii="Calibri" w:hAnsi="Calibri"/>
          <w:sz w:val="22"/>
        </w:rPr>
        <w:t>• [ ] 5-10 themes generated (parser trims if &gt;10)</w:t>
      </w:r>
    </w:p>
    <w:p>
      <w:r>
        <w:rPr>
          <w:rFonts w:ascii="Calibri" w:hAnsi="Calibri"/>
          <w:sz w:val="22"/>
        </w:rPr>
        <w:t>• [ ] All theme names from VALID_THEME_NAMES list</w:t>
      </w:r>
    </w:p>
    <w:p>
      <w:r>
        <w:rPr>
          <w:rFonts w:ascii="Calibri" w:hAnsi="Calibri"/>
          <w:sz w:val="22"/>
        </w:rPr>
        <w:t>• [ ] Each theme has 3-10 desires/quotes</w:t>
      </w:r>
    </w:p>
    <w:p>
      <w:r>
        <w:rPr>
          <w:rFonts w:ascii="Calibri" w:hAnsi="Calibri"/>
          <w:sz w:val="22"/>
        </w:rPr>
        <w:t>• [ ] source_reviews array present</w:t>
      </w:r>
    </w:p>
    <w:p>
      <w:r>
        <w:rPr>
          <w:sz w:val="22"/>
        </w:rPr>
      </w:r>
      <w:r>
        <w:rPr>
          <w:b/>
          <w:sz w:val="22"/>
        </w:rPr>
        <w:t>M2.3 USP Evaluation:</w:t>
      </w:r>
      <w:r>
        <w:rPr>
          <w:sz w:val="22"/>
        </w:rPr>
      </w:r>
    </w:p>
    <w:p>
      <w:r>
        <w:rPr>
          <w:rFonts w:ascii="Calibri" w:hAnsi="Calibri"/>
          <w:sz w:val="22"/>
        </w:rPr>
        <w:t>• [ ] total_usp_score matches formula (±2)</w:t>
      </w:r>
    </w:p>
    <w:p>
      <w:r>
        <w:rPr>
          <w:rFonts w:ascii="Calibri" w:hAnsi="Calibri"/>
          <w:sz w:val="22"/>
        </w:rPr>
        <w:t>• [ ] No banned terms in point/statement</w:t>
      </w:r>
    </w:p>
    <w:p>
      <w:r>
        <w:rPr>
          <w:rFonts w:ascii="Calibri" w:hAnsi="Calibri"/>
          <w:sz w:val="22"/>
        </w:rPr>
        <w:t>• [ ] proof_points match features exactly</w:t>
      </w:r>
    </w:p>
    <w:p>
      <w:r>
        <w:rPr>
          <w:sz w:val="22"/>
        </w:rPr>
      </w:r>
      <w:r>
        <w:rPr>
          <w:b/>
          <w:sz w:val="22"/>
        </w:rPr>
        <w:t>M3 Keyword Intelligence:</w:t>
      </w:r>
      <w:r>
        <w:rPr>
          <w:sz w:val="22"/>
        </w:rPr>
      </w:r>
    </w:p>
    <w:p>
      <w:r>
        <w:rPr>
          <w:rFonts w:ascii="Calibri" w:hAnsi="Calibri"/>
          <w:sz w:val="22"/>
        </w:rPr>
        <w:t>• [ ] At least 5 keywords have tier_notes with "primary"</w:t>
      </w:r>
    </w:p>
    <w:p>
      <w:r>
        <w:rPr>
          <w:sz w:val="22"/>
        </w:rPr>
      </w:r>
      <w:r>
        <w:rPr>
          <w:b/>
          <w:sz w:val="22"/>
        </w:rPr>
        <w:t>M4 Listing Creation:</w:t>
      </w:r>
      <w:r>
        <w:rPr>
          <w:sz w:val="22"/>
        </w:rPr>
      </w:r>
    </w:p>
    <w:p>
      <w:r>
        <w:rPr>
          <w:rFonts w:ascii="Calibri" w:hAnsi="Calibri"/>
          <w:sz w:val="22"/>
        </w:rPr>
        <w:t>• [ ] quality_score field present with value ≥80</w:t>
      </w:r>
    </w:p>
    <w:p>
      <w:r>
        <w:rPr>
          <w:rFonts w:ascii="Calibri" w:hAnsi="Calibri"/>
          <w:sz w:val="22"/>
        </w:rPr>
        <w:t>• [ ] No ALL CAPS words (except USB, LED, LCD, FDA, BPA, UV, AC, DC, HD, USA, UK)</w:t>
      </w:r>
    </w:p>
    <w:p>
      <w:r>
        <w:rPr>
          <w:rFonts w:ascii="Calibri" w:hAnsi="Calibri"/>
          <w:sz w:val="22"/>
        </w:rPr>
        <w:t>• [ ] Use Title Case or sentence case</w:t>
      </w:r>
    </w:p>
    <w:p/>
    <w:p>
      <w:pPr>
        <w:pStyle w:val="Heading2"/>
      </w:pPr>
      <w:r>
        <w:rPr>
          <w:color w:val="1F2937"/>
          <w:sz w:val="28"/>
        </w:rPr>
        <w:t>CONTACT &amp; SUPPORT</w:t>
      </w:r>
    </w:p>
    <w:p>
      <w:r>
        <w:rPr>
          <w:sz w:val="22"/>
        </w:rPr>
      </w:r>
      <w:r>
        <w:rPr>
          <w:b/>
          <w:sz w:val="22"/>
        </w:rPr>
        <w:t>Parser Source:</w:t>
      </w:r>
      <w:r>
        <w:rPr>
          <w:sz w:val="22"/>
        </w:rPr>
        <w:t xml:space="preserve"> `/src/lib/reportParser.ts`</w:t>
      </w:r>
    </w:p>
    <w:p>
      <w:r>
        <w:rPr>
          <w:sz w:val="22"/>
        </w:rPr>
      </w:r>
      <w:r>
        <w:rPr>
          <w:b/>
          <w:sz w:val="22"/>
        </w:rPr>
        <w:t>Check Implementations:</w:t>
      </w:r>
      <w:r>
        <w:rPr>
          <w:sz w:val="22"/>
        </w:rPr>
        <w:t xml:space="preserve"> `/src/lib/checks/`</w:t>
      </w:r>
    </w:p>
    <w:p>
      <w:r>
        <w:rPr>
          <w:sz w:val="22"/>
        </w:rPr>
      </w:r>
      <w:r>
        <w:rPr>
          <w:b/>
          <w:sz w:val="22"/>
        </w:rPr>
        <w:t>Documentation:</w:t>
      </w:r>
      <w:r>
        <w:rPr>
          <w:sz w:val="22"/>
        </w:rPr>
        <w:t xml:space="preserve"> `/docs/` folder</w:t>
      </w:r>
    </w:p>
    <w:p>
      <w:r>
        <w:rPr>
          <w:sz w:val="22"/>
        </w:rPr>
      </w:r>
      <w:r>
        <w:rPr>
          <w:b/>
          <w:sz w:val="22"/>
        </w:rPr>
        <w:t>Test Script:</w:t>
      </w:r>
      <w:r>
        <w:rPr>
          <w:sz w:val="22"/>
        </w:rPr>
        <w:t xml:space="preserve"> `/scripts/test-parser.js`</w:t>
      </w:r>
    </w:p>
    <w:p>
      <w:r>
        <w:rPr>
          <w:sz w:val="22"/>
        </w:rPr>
      </w:r>
      <w:r>
        <w:rPr>
          <w:b/>
          <w:sz w:val="22"/>
        </w:rPr>
        <w:t>Dashboard URL:</w:t>
      </w:r>
      <w:r>
        <w:rPr>
          <w:sz w:val="22"/>
        </w:rPr>
        <w:t xml:space="preserve"> https://slovd.krell.works</w:t>
      </w:r>
    </w:p>
    <w:p>
      <w:r>
        <w:rPr>
          <w:rFonts w:ascii="Calibri" w:hAnsi="Calibri"/>
          <w:sz w:val="22"/>
        </w:rPr>
        <w:t>For questions about specific validation logic, refer to the code references provided for each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