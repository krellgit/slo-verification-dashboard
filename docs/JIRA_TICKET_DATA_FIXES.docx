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36"/>
        </w:rPr>
        <w:t>JIRA TICKET: SLO JSON Output Data Quality Fixes</w:t>
      </w:r>
    </w:p>
    <w:p>
      <w:r>
        <w:rPr>
          <w:sz w:val="22"/>
        </w:rPr>
      </w:r>
      <w:r>
        <w:rPr>
          <w:b/>
          <w:sz w:val="22"/>
        </w:rPr>
        <w:t>Project:</w:t>
      </w:r>
      <w:r>
        <w:rPr>
          <w:sz w:val="22"/>
        </w:rPr>
        <w:t xml:space="preserve"> SLO Verification Dashboard</w:t>
      </w:r>
    </w:p>
    <w:p>
      <w:r>
        <w:rPr>
          <w:sz w:val="22"/>
        </w:rPr>
      </w:r>
      <w:r>
        <w:rPr>
          <w:b/>
          <w:sz w:val="22"/>
        </w:rPr>
        <w:t>Ticket Type:</w:t>
      </w:r>
      <w:r>
        <w:rPr>
          <w:sz w:val="22"/>
        </w:rPr>
        <w:t xml:space="preserve"> Bug</w:t>
      </w:r>
    </w:p>
    <w:p>
      <w:r>
        <w:rPr>
          <w:sz w:val="22"/>
        </w:rPr>
      </w:r>
      <w:r>
        <w:rPr>
          <w:b/>
          <w:sz w:val="22"/>
        </w:rPr>
        <w:t>Priority:</w:t>
      </w:r>
      <w:r>
        <w:rPr>
          <w:sz w:val="22"/>
        </w:rPr>
        <w:t xml:space="preserve"> High</w:t>
      </w:r>
    </w:p>
    <w:p>
      <w:r>
        <w:rPr>
          <w:sz w:val="22"/>
        </w:rPr>
      </w:r>
      <w:r>
        <w:rPr>
          <w:b/>
          <w:sz w:val="22"/>
        </w:rPr>
        <w:t>Assignee:</w:t>
      </w:r>
      <w:r>
        <w:rPr>
          <w:sz w:val="22"/>
        </w:rPr>
        <w:t xml:space="preserve"> Yehor</w:t>
      </w:r>
    </w:p>
    <w:p>
      <w:r>
        <w:rPr>
          <w:sz w:val="22"/>
        </w:rPr>
      </w:r>
      <w:r>
        <w:rPr>
          <w:b/>
          <w:sz w:val="22"/>
        </w:rPr>
        <w:t>Reporter:</w:t>
      </w:r>
      <w:r>
        <w:rPr>
          <w:sz w:val="22"/>
        </w:rPr>
        <w:t xml:space="preserve"> Krell</w:t>
      </w:r>
    </w:p>
    <w:p>
      <w:r>
        <w:rPr>
          <w:sz w:val="22"/>
        </w:rPr>
      </w:r>
      <w:r>
        <w:rPr>
          <w:b/>
          <w:sz w:val="22"/>
        </w:rPr>
        <w:t>Created:</w:t>
      </w:r>
      <w:r>
        <w:rPr>
          <w:sz w:val="22"/>
        </w:rPr>
        <w:t xml:space="preserve"> 2026-01-22</w:t>
      </w:r>
    </w:p>
    <w:p/>
    <w:p>
      <w:pPr>
        <w:pStyle w:val="Heading2"/>
      </w:pPr>
      <w:r>
        <w:rPr>
          <w:color w:val="1F2937"/>
          <w:sz w:val="28"/>
        </w:rPr>
        <w:t>Summary</w:t>
      </w:r>
    </w:p>
    <w:p>
      <w:r>
        <w:rPr>
          <w:rFonts w:ascii="Calibri" w:hAnsi="Calibri"/>
          <w:sz w:val="22"/>
        </w:rPr>
        <w:t>Fix JSON output format inconsistencies causing 13 verification check failures in SLO Verification Dashboard</w:t>
      </w:r>
    </w:p>
    <w:p/>
    <w:p>
      <w:pPr>
        <w:pStyle w:val="Heading2"/>
      </w:pPr>
      <w:r>
        <w:rPr>
          <w:color w:val="1F2937"/>
          <w:sz w:val="28"/>
        </w:rPr>
        <w:t>Description</w:t>
      </w:r>
    </w:p>
    <w:p>
      <w:r>
        <w:rPr>
          <w:rFonts w:ascii="Calibri" w:hAnsi="Calibri"/>
          <w:sz w:val="22"/>
        </w:rPr>
        <w:t>The SLO Verification Dashboard is receiving JSON files from S3 that have structural inconsistencies causing verification failures. Analysis of 5 sample files revealed 13 distinct error types across all verification modules (M1-M4).</w:t>
      </w:r>
    </w:p>
    <w:p>
      <w:r>
        <w:rPr>
          <w:sz w:val="22"/>
        </w:rPr>
      </w:r>
      <w:r>
        <w:rPr>
          <w:b/>
          <w:sz w:val="22"/>
        </w:rPr>
        <w:t>Current Impact:</w:t>
      </w:r>
      <w:r>
        <w:rPr>
          <w:sz w:val="22"/>
        </w:rPr>
      </w:r>
    </w:p>
    <w:p>
      <w:r>
        <w:rPr>
          <w:rFonts w:ascii="Calibri" w:hAnsi="Calibri"/>
          <w:sz w:val="22"/>
        </w:rPr>
        <w:t>• M2 module completely blocked (no competitor ASINs)</w:t>
      </w:r>
    </w:p>
    <w:p>
      <w:r>
        <w:rPr>
          <w:rFonts w:ascii="Calibri" w:hAnsi="Calibri"/>
          <w:sz w:val="22"/>
        </w:rPr>
        <w:t>• M2.1 errors: Theme count, invalid names, quote issues</w:t>
      </w:r>
    </w:p>
    <w:p>
      <w:r>
        <w:rPr>
          <w:rFonts w:ascii="Calibri" w:hAnsi="Calibri"/>
          <w:sz w:val="22"/>
        </w:rPr>
        <w:t>• M2.3 errors: Proof points, score formula, banned terms</w:t>
      </w:r>
    </w:p>
    <w:p>
      <w:r>
        <w:rPr>
          <w:rFonts w:ascii="Calibri" w:hAnsi="Calibri"/>
          <w:sz w:val="22"/>
        </w:rPr>
        <w:t>• M3 errors: Insufficient primary keywords</w:t>
      </w:r>
    </w:p>
    <w:p>
      <w:r>
        <w:rPr>
          <w:rFonts w:ascii="Calibri" w:hAnsi="Calibri"/>
          <w:sz w:val="22"/>
        </w:rPr>
        <w:t>• M4 errors: ALL CAPS words, missing quality score</w:t>
      </w:r>
    </w:p>
    <w:p>
      <w:r>
        <w:rPr>
          <w:sz w:val="22"/>
        </w:rPr>
      </w:r>
      <w:r>
        <w:rPr>
          <w:b/>
          <w:sz w:val="22"/>
        </w:rPr>
        <w:t>Dashboard:</w:t>
      </w:r>
      <w:r>
        <w:rPr>
          <w:sz w:val="22"/>
        </w:rPr>
        <w:t xml:space="preserve"> https://slovd.krell.works</w:t>
      </w:r>
    </w:p>
    <w:p>
      <w:r>
        <w:rPr>
          <w:sz w:val="22"/>
        </w:rPr>
      </w:r>
      <w:r>
        <w:rPr>
          <w:b/>
          <w:sz w:val="22"/>
        </w:rPr>
        <w:t>Reference Doc:</w:t>
      </w:r>
      <w:r>
        <w:rPr>
          <w:sz w:val="22"/>
        </w:rPr>
        <w:t xml:space="preserve"> See DATA_GENERATION_FIXES.docx for complete details</w:t>
      </w:r>
    </w:p>
    <w:p/>
    <w:p>
      <w:pPr>
        <w:pStyle w:val="Heading2"/>
      </w:pPr>
      <w:r>
        <w:rPr>
          <w:color w:val="1F2937"/>
          <w:sz w:val="28"/>
        </w:rPr>
        <w:t>Root Cause</w:t>
      </w:r>
    </w:p>
    <w:p>
      <w:r>
        <w:rPr>
          <w:rFonts w:ascii="Calibri" w:hAnsi="Calibri"/>
          <w:sz w:val="22"/>
        </w:rPr>
        <w:t>JSON output generation uses different field names/structures than dashboard verification expects:</w:t>
      </w:r>
    </w:p>
    <w:p>
      <w:r>
        <w:rPr>
          <w:rFonts w:ascii="Calibri" w:hAnsi="Calibri"/>
          <w:sz w:val="22"/>
        </w:rPr>
        <w:t>1. Missing competitors field entirely (expected: root-level object with ASIN lists)</w:t>
      </w:r>
    </w:p>
    <w:p>
      <w:r>
        <w:rPr>
          <w:rFonts w:ascii="Calibri" w:hAnsi="Calibri"/>
          <w:sz w:val="22"/>
        </w:rPr>
        <w:t>2. Keywords use tier_notes (string) instead of priority_tier (enum)</w:t>
      </w:r>
    </w:p>
    <w:p>
      <w:r>
        <w:rPr>
          <w:rFonts w:ascii="Calibri" w:hAnsi="Calibri"/>
          <w:sz w:val="22"/>
        </w:rPr>
        <w:t>3. Themes use invalid names (USAGE, VALUE, etc.)</w:t>
      </w:r>
    </w:p>
    <w:p>
      <w:r>
        <w:rPr>
          <w:rFonts w:ascii="Calibri" w:hAnsi="Calibri"/>
          <w:sz w:val="22"/>
        </w:rPr>
        <w:t>4. Missing quality_score in Content</w:t>
      </w:r>
    </w:p>
    <w:p>
      <w:r>
        <w:rPr>
          <w:rFonts w:ascii="Calibri" w:hAnsi="Calibri"/>
          <w:sz w:val="22"/>
        </w:rPr>
        <w:t>5. ALL CAPS words in listing content</w:t>
      </w:r>
    </w:p>
    <w:p>
      <w:r>
        <w:rPr>
          <w:rFonts w:ascii="Calibri" w:hAnsi="Calibri"/>
          <w:sz w:val="22"/>
        </w:rPr>
        <w:t>6. USP score formula doesn't match required calculation</w:t>
      </w:r>
    </w:p>
    <w:p/>
    <w:p>
      <w:pPr>
        <w:pStyle w:val="Heading2"/>
      </w:pPr>
      <w:r>
        <w:rPr>
          <w:color w:val="1F2937"/>
          <w:sz w:val="28"/>
        </w:rPr>
        <w:t>Tasks</w:t>
      </w:r>
    </w:p>
    <w:p>
      <w:pPr>
        <w:pStyle w:val="Heading3"/>
      </w:pPr>
      <w:r>
        <w:t>Priority 1 (Critical - Blocks M2 Module)</w:t>
      </w:r>
    </w:p>
    <w:p>
      <w:r>
        <w:rPr>
          <w:sz w:val="22"/>
        </w:rPr>
      </w:r>
      <w:r>
        <w:rPr>
          <w:b/>
          <w:sz w:val="22"/>
        </w:rPr>
        <w:t>1.1</w:t>
      </w:r>
      <w:r>
        <w:rPr>
          <w:sz w:val="22"/>
        </w:rPr>
        <w:t xml:space="preserve"> Add `competitors` field to JSON root level with structure:</w:t>
      </w:r>
    </w:p>
    <w:p>
      <w:pPr>
        <w:pStyle w:val="IntenseQuote"/>
        <w:spacing w:before="120" w:after="120"/>
        <w:ind w:left="720"/>
      </w:pPr>
      <w:r>
        <w:rPr>
          <w:rFonts w:ascii="Consolas" w:hAnsi="Consolas"/>
          <w:sz w:val="18"/>
        </w:rPr>
        <w:t>"competitors": {</w:t>
        <w:br/>
        <w:t xml:space="preserve">  "raw_list": [{"asin": "B001..."}, ...],     // 40-50 items</w:t>
        <w:br/>
        <w:t xml:space="preserve">  "trimmed_list": [{"asin": "B001...", "relevance_score": 0.85}, ...],  // 15-20 items</w:t>
        <w:br/>
        <w:t xml:space="preserve">  "final_list": [{"asin": "B001...", "relevance_score": 0.90}, ...]     // 5-10 items</w:t>
        <w:br/>
        <w:t>}</w:t>
      </w:r>
    </w:p>
    <w:p>
      <w:r>
        <w:rPr>
          <w:sz w:val="22"/>
        </w:rPr>
      </w:r>
      <w:r>
        <w:rPr>
          <w:b/>
          <w:sz w:val="22"/>
        </w:rPr>
        <w:t>Fixes:</w:t>
      </w:r>
      <w:r>
        <w:rPr>
          <w:sz w:val="22"/>
        </w:rPr>
        <w:t xml:space="preserve"> M2-02, M2-04, M2-06</w:t>
      </w:r>
    </w:p>
    <w:p>
      <w:r>
        <w:rPr>
          <w:sz w:val="22"/>
        </w:rPr>
      </w:r>
      <w:r>
        <w:rPr>
          <w:b/>
          <w:sz w:val="22"/>
        </w:rPr>
        <w:t>Location:</w:t>
      </w:r>
      <w:r>
        <w:rPr>
          <w:sz w:val="22"/>
        </w:rPr>
        <w:t xml:space="preserve"> Root level (alongside Product Profile, Keywords, etc.)</w:t>
      </w:r>
    </w:p>
    <w:p>
      <w:r>
        <w:rPr>
          <w:sz w:val="22"/>
        </w:rPr>
      </w:r>
      <w:r>
        <w:rPr>
          <w:b/>
          <w:sz w:val="22"/>
        </w:rPr>
        <w:t>Note:</w:t>
      </w:r>
      <w:r>
        <w:rPr>
          <w:sz w:val="22"/>
        </w:rPr>
        <w:t xml:space="preserve"> Keywords.competitors exists but contains keyword data, not ASIN lists</w:t>
      </w:r>
    </w:p>
    <w:p/>
    <w:p>
      <w:pPr>
        <w:pStyle w:val="Heading3"/>
      </w:pPr>
      <w:r>
        <w:t>Priority 2 (High - Quality Gates)</w:t>
      </w:r>
    </w:p>
    <w:p>
      <w:r>
        <w:rPr>
          <w:sz w:val="22"/>
        </w:rPr>
      </w:r>
      <w:r>
        <w:rPr>
          <w:b/>
          <w:sz w:val="22"/>
        </w:rPr>
        <w:t>2.1</w:t>
      </w:r>
      <w:r>
        <w:rPr>
          <w:sz w:val="22"/>
        </w:rPr>
        <w:t xml:space="preserve"> Ensure ≥5 keywords have tier_notes text containing "primary"</w:t>
      </w:r>
    </w:p>
    <w:p>
      <w:r>
        <w:rPr>
          <w:rFonts w:ascii="Calibri" w:hAnsi="Calibri"/>
          <w:sz w:val="22"/>
        </w:rPr>
        <w:t>• **Fixes:** M3-01</w:t>
      </w:r>
    </w:p>
    <w:p>
      <w:r>
        <w:rPr>
          <w:rFonts w:ascii="Calibri" w:hAnsi="Calibri"/>
          <w:sz w:val="22"/>
        </w:rPr>
        <w:t>• **Location:** Keywords.enriched[].tier_notes</w:t>
      </w:r>
    </w:p>
    <w:p>
      <w:r>
        <w:rPr>
          <w:rFonts w:ascii="Calibri" w:hAnsi="Calibri"/>
          <w:sz w:val="22"/>
        </w:rPr>
        <w:t>• **Patterns:** Include text like "primary", "tier 1", "high priority", "core keyword"</w:t>
      </w:r>
    </w:p>
    <w:p>
      <w:r>
        <w:rPr>
          <w:sz w:val="22"/>
        </w:rPr>
      </w:r>
      <w:r>
        <w:rPr>
          <w:b/>
          <w:sz w:val="22"/>
        </w:rPr>
        <w:t>2.2</w:t>
      </w:r>
      <w:r>
        <w:rPr>
          <w:sz w:val="22"/>
        </w:rPr>
        <w:t xml:space="preserve"> Add quality_score field to Content</w:t>
      </w:r>
    </w:p>
    <w:p>
      <w:r>
        <w:rPr>
          <w:rFonts w:ascii="Calibri" w:hAnsi="Calibri"/>
          <w:sz w:val="22"/>
        </w:rPr>
        <w:t>• **Fixes:** M4-10</w:t>
      </w:r>
    </w:p>
    <w:p>
      <w:r>
        <w:rPr>
          <w:rFonts w:ascii="Calibri" w:hAnsi="Calibri"/>
          <w:sz w:val="22"/>
        </w:rPr>
        <w:t>• **Location:** Content.quality_score</w:t>
      </w:r>
    </w:p>
    <w:p>
      <w:r>
        <w:rPr>
          <w:rFonts w:ascii="Calibri" w:hAnsi="Calibri"/>
          <w:sz w:val="22"/>
        </w:rPr>
        <w:t>• **Requirement:** Number ≥ 80</w:t>
      </w:r>
    </w:p>
    <w:p>
      <w:r>
        <w:rPr>
          <w:rFonts w:ascii="Calibri" w:hAnsi="Calibri"/>
          <w:sz w:val="22"/>
        </w:rPr>
        <w:t>• **Recommended:** 85-95 range</w:t>
      </w:r>
    </w:p>
    <w:p>
      <w:r>
        <w:rPr>
          <w:sz w:val="22"/>
        </w:rPr>
      </w:r>
      <w:r>
        <w:rPr>
          <w:b/>
          <w:sz w:val="22"/>
        </w:rPr>
        <w:t>2.3</w:t>
      </w:r>
      <w:r>
        <w:rPr>
          <w:sz w:val="22"/>
        </w:rPr>
        <w:t xml:space="preserve"> Remove ALL CAPS words from listing content</w:t>
      </w:r>
    </w:p>
    <w:p>
      <w:r>
        <w:rPr>
          <w:rFonts w:ascii="Calibri" w:hAnsi="Calibri"/>
          <w:sz w:val="22"/>
        </w:rPr>
        <w:t>• **Fixes:** M4-09</w:t>
      </w:r>
    </w:p>
    <w:p>
      <w:r>
        <w:rPr>
          <w:rFonts w:ascii="Calibri" w:hAnsi="Calibri"/>
          <w:sz w:val="22"/>
        </w:rPr>
        <w:t>• **Location:** Content.title, Content.bullet_points[], Content.description</w:t>
      </w:r>
    </w:p>
    <w:p>
      <w:r>
        <w:rPr>
          <w:rFonts w:ascii="Calibri" w:hAnsi="Calibri"/>
          <w:sz w:val="22"/>
        </w:rPr>
        <w:t>• **Remove:** FAST → Fast, PREMIUM → Premium, ALL → All, BEST → Best</w:t>
      </w:r>
    </w:p>
    <w:p>
      <w:r>
        <w:rPr>
          <w:rFonts w:ascii="Calibri" w:hAnsi="Calibri"/>
          <w:sz w:val="22"/>
        </w:rPr>
        <w:t>• **Keep:** USB, LED, LCD, FDA, BPA, UV, AC, DC, HD, USA, UK (allowed abbreviations)</w:t>
      </w:r>
    </w:p>
    <w:p/>
    <w:p>
      <w:pPr>
        <w:pStyle w:val="Heading3"/>
      </w:pPr>
      <w:r>
        <w:t>Priority 3 (Moderate - Formula &amp; Content Quality)</w:t>
      </w:r>
    </w:p>
    <w:p>
      <w:r>
        <w:rPr>
          <w:sz w:val="22"/>
        </w:rPr>
      </w:r>
      <w:r>
        <w:rPr>
          <w:b/>
          <w:sz w:val="22"/>
        </w:rPr>
        <w:t>3.1</w:t>
      </w:r>
      <w:r>
        <w:rPr>
          <w:sz w:val="22"/>
        </w:rPr>
        <w:t xml:space="preserve"> Fix USP total_score formula</w:t>
      </w:r>
    </w:p>
    <w:p>
      <w:r>
        <w:rPr>
          <w:rFonts w:ascii="Calibri" w:hAnsi="Calibri"/>
          <w:sz w:val="22"/>
        </w:rPr>
        <w:t>• **Fixes:** M2.3-04</w:t>
      </w:r>
    </w:p>
    <w:p>
      <w:r>
        <w:rPr>
          <w:rFonts w:ascii="Calibri" w:hAnsi="Calibri"/>
          <w:sz w:val="22"/>
        </w:rPr>
        <w:t>• **Location:** USPs[].total_usp_score</w:t>
      </w:r>
    </w:p>
    <w:p>
      <w:r>
        <w:rPr>
          <w:rFonts w:ascii="Calibri" w:hAnsi="Calibri"/>
          <w:sz w:val="22"/>
        </w:rPr>
        <w:t>• **Formula:** `(0.45 × customer_relevance_score) + (0.25 × competitive_uniqueness_score) + (0.30 × market_impact_potential)`</w:t>
      </w:r>
    </w:p>
    <w:p>
      <w:r>
        <w:rPr>
          <w:rFonts w:ascii="Calibri" w:hAnsi="Calibri"/>
          <w:sz w:val="22"/>
        </w:rPr>
        <w:t>• **Tolerance:** ±2 points</w:t>
      </w:r>
    </w:p>
    <w:p>
      <w:r>
        <w:rPr>
          <w:sz w:val="22"/>
        </w:rPr>
      </w:r>
      <w:r>
        <w:rPr>
          <w:b/>
          <w:sz w:val="22"/>
        </w:rPr>
        <w:t>3.2</w:t>
      </w:r>
      <w:r>
        <w:rPr>
          <w:sz w:val="22"/>
        </w:rPr>
        <w:t xml:space="preserve"> Remove banned terms from USP statements</w:t>
      </w:r>
    </w:p>
    <w:p>
      <w:r>
        <w:rPr>
          <w:rFonts w:ascii="Calibri" w:hAnsi="Calibri"/>
          <w:sz w:val="22"/>
        </w:rPr>
        <w:t>• **Fixes:** M2.3-05</w:t>
      </w:r>
    </w:p>
    <w:p>
      <w:r>
        <w:rPr>
          <w:rFonts w:ascii="Calibri" w:hAnsi="Calibri"/>
          <w:sz w:val="22"/>
        </w:rPr>
        <w:t>• **Location:** USPs[].point</w:t>
      </w:r>
    </w:p>
    <w:p>
      <w:r>
        <w:rPr>
          <w:rFonts w:ascii="Calibri" w:hAnsi="Calibri"/>
          <w:sz w:val="22"/>
        </w:rPr>
        <w:t>• **Remove:** "best", "#1", "guaranteed", "miracle", "revolutionary", "cure", etc.</w:t>
      </w:r>
    </w:p>
    <w:p>
      <w:r>
        <w:rPr>
          <w:rFonts w:ascii="Calibri" w:hAnsi="Calibri"/>
          <w:sz w:val="22"/>
        </w:rPr>
        <w:t>• **Replacements:** "best" → "effective", "#1" → "popular", "guaranteed" → "reliable"</w:t>
      </w:r>
    </w:p>
    <w:p>
      <w:r>
        <w:rPr>
          <w:rFonts w:ascii="Calibri" w:hAnsi="Calibri"/>
          <w:sz w:val="22"/>
        </w:rPr>
        <w:t>• **Full list:** See DEFAULT_BANNED_TERMS in dashboard code or reference doc</w:t>
      </w:r>
    </w:p>
    <w:p>
      <w:r>
        <w:rPr>
          <w:sz w:val="22"/>
        </w:rPr>
      </w:r>
      <w:r>
        <w:rPr>
          <w:b/>
          <w:sz w:val="22"/>
        </w:rPr>
        <w:t>3.3</w:t>
      </w:r>
      <w:r>
        <w:rPr>
          <w:sz w:val="22"/>
        </w:rPr>
        <w:t xml:space="preserve"> Match USP proof_points to truth_set</w:t>
      </w:r>
    </w:p>
    <w:p>
      <w:r>
        <w:rPr>
          <w:rFonts w:ascii="Calibri" w:hAnsi="Calibri"/>
          <w:sz w:val="22"/>
        </w:rPr>
        <w:t>• **Fixes:** M2.3-03</w:t>
      </w:r>
    </w:p>
    <w:p>
      <w:r>
        <w:rPr>
          <w:rFonts w:ascii="Calibri" w:hAnsi="Calibri"/>
          <w:sz w:val="22"/>
        </w:rPr>
        <w:t>• **Location:** USPs[].proof_points[]</w:t>
      </w:r>
    </w:p>
    <w:p>
      <w:r>
        <w:rPr>
          <w:rFonts w:ascii="Calibri" w:hAnsi="Calibri"/>
          <w:sz w:val="22"/>
        </w:rPr>
        <w:t>• **Requirement:** Each proof point string must EXACTLY match a string in Product Profile.features[] or key_attributes[]</w:t>
      </w:r>
    </w:p>
    <w:p>
      <w:r>
        <w:rPr>
          <w:rFonts w:ascii="Calibri" w:hAnsi="Calibri"/>
          <w:sz w:val="22"/>
        </w:rPr>
        <w:t>• **Solution:** Copy proof points directly from features array</w:t>
      </w:r>
    </w:p>
    <w:p>
      <w:r>
        <w:rPr>
          <w:sz w:val="22"/>
        </w:rPr>
      </w:r>
      <w:r>
        <w:rPr>
          <w:b/>
          <w:sz w:val="22"/>
        </w:rPr>
        <w:t>3.4</w:t>
      </w:r>
      <w:r>
        <w:rPr>
          <w:sz w:val="22"/>
        </w:rPr>
        <w:t xml:space="preserve"> Add source_reviews for quote traceability</w:t>
      </w:r>
    </w:p>
    <w:p>
      <w:r>
        <w:rPr>
          <w:rFonts w:ascii="Calibri" w:hAnsi="Calibri"/>
          <w:sz w:val="22"/>
        </w:rPr>
        <w:t>• **Fixes:** M2.1-06</w:t>
      </w:r>
    </w:p>
    <w:p>
      <w:r>
        <w:rPr>
          <w:rFonts w:ascii="Calibri" w:hAnsi="Calibri"/>
          <w:sz w:val="22"/>
        </w:rPr>
        <w:t>• **Location:** Add to intent_themes_processed[] or separate field</w:t>
      </w:r>
    </w:p>
    <w:p>
      <w:r>
        <w:rPr>
          <w:rFonts w:ascii="Calibri" w:hAnsi="Calibri"/>
          <w:sz w:val="22"/>
        </w:rPr>
        <w:t>• **Requirement:** Array of original customer review texts</w:t>
      </w:r>
    </w:p>
    <w:p>
      <w:r>
        <w:rPr>
          <w:rFonts w:ascii="Calibri" w:hAnsi="Calibri"/>
          <w:sz w:val="22"/>
        </w:rPr>
        <w:t>• **Validation:** Each quote/desire must appear as substring in at least one review</w:t>
      </w:r>
    </w:p>
    <w:p/>
    <w:p>
      <w:pPr>
        <w:pStyle w:val="Heading2"/>
      </w:pPr>
      <w:r>
        <w:rPr>
          <w:color w:val="1F2937"/>
          <w:sz w:val="28"/>
        </w:rPr>
        <w:t>Acceptance Criteria</w:t>
      </w:r>
    </w:p>
    <w:p>
      <w:r>
        <w:rPr>
          <w:rFonts w:ascii="Calibri" w:hAnsi="Calibri"/>
          <w:sz w:val="22"/>
        </w:rPr>
        <w:t>1. ✅ All 5 sample files pass M2 checks (competitors field present with correct counts)</w:t>
      </w:r>
    </w:p>
    <w:p>
      <w:r>
        <w:rPr>
          <w:rFonts w:ascii="Calibri" w:hAnsi="Calibri"/>
          <w:sz w:val="22"/>
        </w:rPr>
        <w:t>2. ✅ M3-01 passes (≥5 keywords marked as Primary)</w:t>
      </w:r>
    </w:p>
    <w:p>
      <w:r>
        <w:rPr>
          <w:rFonts w:ascii="Calibri" w:hAnsi="Calibri"/>
          <w:sz w:val="22"/>
        </w:rPr>
        <w:t>3. ✅ M4-09 passes (no ALL CAPS words except allowed abbreviations)</w:t>
      </w:r>
    </w:p>
    <w:p>
      <w:r>
        <w:rPr>
          <w:rFonts w:ascii="Calibri" w:hAnsi="Calibri"/>
          <w:sz w:val="22"/>
        </w:rPr>
        <w:t>4. ✅ M4-10 passes (quality_score ≥ 80)</w:t>
      </w:r>
    </w:p>
    <w:p>
      <w:r>
        <w:rPr>
          <w:rFonts w:ascii="Calibri" w:hAnsi="Calibri"/>
          <w:sz w:val="22"/>
        </w:rPr>
        <w:t>5. ✅ M2.3-04 passes (score formula within ±2 tolerance)</w:t>
      </w:r>
    </w:p>
    <w:p>
      <w:r>
        <w:rPr>
          <w:rFonts w:ascii="Calibri" w:hAnsi="Calibri"/>
          <w:sz w:val="22"/>
        </w:rPr>
        <w:t>6. ✅ M2.3-05 passes (no banned terms in USP statements)</w:t>
      </w:r>
    </w:p>
    <w:p>
      <w:r>
        <w:rPr>
          <w:rFonts w:ascii="Calibri" w:hAnsi="Calibri"/>
          <w:sz w:val="22"/>
        </w:rPr>
        <w:t>7. ✅ M2.3-03 passes (all proof points match truth set)</w:t>
      </w:r>
    </w:p>
    <w:p>
      <w:r>
        <w:rPr>
          <w:rFonts w:ascii="Calibri" w:hAnsi="Calibri"/>
          <w:sz w:val="22"/>
        </w:rPr>
        <w:t>8. ✅ M2.1-06 passes (quotes traceable to sources)</w:t>
      </w:r>
    </w:p>
    <w:p>
      <w:r>
        <w:rPr>
          <w:rFonts w:ascii="Calibri" w:hAnsi="Calibri"/>
          <w:sz w:val="22"/>
        </w:rPr>
        <w:t>9. ✅ Upload test files to dashboard at https://slovd.krell.works</w:t>
      </w:r>
    </w:p>
    <w:p>
      <w:r>
        <w:rPr>
          <w:rFonts w:ascii="Calibri" w:hAnsi="Calibri"/>
          <w:sz w:val="22"/>
        </w:rPr>
        <w:t>10. ✅ Verify pass rate improves from current ~30% to &gt;70%</w:t>
      </w:r>
    </w:p>
    <w:p/>
    <w:p>
      <w:pPr>
        <w:pStyle w:val="Heading2"/>
      </w:pPr>
      <w:r>
        <w:rPr>
          <w:color w:val="1F2937"/>
          <w:sz w:val="28"/>
        </w:rPr>
        <w:t>Testing Instructions</w:t>
      </w:r>
    </w:p>
    <w:p>
      <w:r>
        <w:rPr>
          <w:sz w:val="22"/>
        </w:rPr>
      </w:r>
      <w:r>
        <w:rPr>
          <w:b/>
          <w:sz w:val="22"/>
        </w:rPr>
        <w:t>1. Generate updated JSON files</w:t>
      </w:r>
      <w:r>
        <w:rPr>
          <w:sz w:val="22"/>
        </w:rPr>
      </w:r>
    </w:p>
    <w:p>
      <w:r>
        <w:rPr>
          <w:rFonts w:ascii="Calibri" w:hAnsi="Calibri"/>
          <w:sz w:val="22"/>
        </w:rPr>
        <w:t xml:space="preserve">   - Apply all fixes to data generation pipeline</w:t>
      </w:r>
    </w:p>
    <w:p>
      <w:r>
        <w:rPr>
          <w:rFonts w:ascii="Calibri" w:hAnsi="Calibri"/>
          <w:sz w:val="22"/>
        </w:rPr>
        <w:t xml:space="preserve">   - Generate new test files for all 5 ASINs</w:t>
      </w:r>
    </w:p>
    <w:p>
      <w:r>
        <w:rPr>
          <w:sz w:val="22"/>
        </w:rPr>
      </w:r>
      <w:r>
        <w:rPr>
          <w:b/>
          <w:sz w:val="22"/>
        </w:rPr>
        <w:t>2. Validate structure</w:t>
      </w:r>
      <w:r>
        <w:rPr>
          <w:sz w:val="22"/>
        </w:rPr>
      </w:r>
    </w:p>
    <w:p>
      <w:r>
        <w:rPr>
          <w:rFonts w:ascii="Calibri" w:hAnsi="Calibri"/>
          <w:sz w:val="22"/>
        </w:rPr>
        <w:t xml:space="preserve">   ```bash</w:t>
      </w:r>
    </w:p>
    <w:p>
      <w:r>
        <w:rPr>
          <w:rFonts w:ascii="Calibri" w:hAnsi="Calibri"/>
          <w:sz w:val="22"/>
        </w:rPr>
        <w:t xml:space="preserve">   # Check competitors field exists</w:t>
      </w:r>
    </w:p>
    <w:p>
      <w:r>
        <w:rPr>
          <w:rFonts w:ascii="Calibri" w:hAnsi="Calibri"/>
          <w:sz w:val="22"/>
        </w:rPr>
        <w:t xml:space="preserve">   # Should show: ["raw_list", "trimmed_list", "final_list"]</w:t>
      </w:r>
    </w:p>
    <w:p>
      <w:r>
        <w:rPr>
          <w:rFonts w:ascii="Calibri" w:hAnsi="Calibri"/>
          <w:sz w:val="22"/>
        </w:rPr>
        <w:t xml:space="preserve">   # Check competitor counts</w:t>
      </w:r>
    </w:p>
    <w:p>
      <w:r>
        <w:rPr>
          <w:rFonts w:ascii="Calibri" w:hAnsi="Calibri"/>
          <w:sz w:val="22"/>
        </w:rPr>
        <w:t xml:space="preserve">   # Check primary keywords</w:t>
      </w:r>
    </w:p>
    <w:p>
      <w:r>
        <w:rPr>
          <w:rFonts w:ascii="Calibri" w:hAnsi="Calibri"/>
          <w:sz w:val="22"/>
        </w:rPr>
        <w:t xml:space="preserve">   # Should be ≥5</w:t>
      </w:r>
    </w:p>
    <w:p>
      <w:r>
        <w:rPr>
          <w:rFonts w:ascii="Calibri" w:hAnsi="Calibri"/>
          <w:sz w:val="22"/>
        </w:rPr>
        <w:t xml:space="preserve">   ```</w:t>
      </w:r>
    </w:p>
    <w:p>
      <w:r>
        <w:rPr>
          <w:sz w:val="22"/>
        </w:rPr>
      </w:r>
      <w:r>
        <w:rPr>
          <w:b/>
          <w:sz w:val="22"/>
        </w:rPr>
        <w:t>3. Upload to dashboard</w:t>
      </w:r>
      <w:r>
        <w:rPr>
          <w:sz w:val="22"/>
        </w:rPr>
      </w:r>
    </w:p>
    <w:p>
      <w:r>
        <w:rPr>
          <w:rFonts w:ascii="Calibri" w:hAnsi="Calibri"/>
          <w:sz w:val="22"/>
        </w:rPr>
        <w:t xml:space="preserve">   - Go to https://slovd.krell.works/admin</w:t>
      </w:r>
    </w:p>
    <w:p>
      <w:r>
        <w:rPr>
          <w:rFonts w:ascii="Calibri" w:hAnsi="Calibri"/>
          <w:sz w:val="22"/>
        </w:rPr>
        <w:t xml:space="preserve">   - Configure S3/GitHub connection</w:t>
      </w:r>
    </w:p>
    <w:p>
      <w:r>
        <w:rPr>
          <w:rFonts w:ascii="Calibri" w:hAnsi="Calibri"/>
          <w:sz w:val="22"/>
        </w:rPr>
        <w:t xml:space="preserve">   - Upload updated files</w:t>
      </w:r>
    </w:p>
    <w:p>
      <w:r>
        <w:rPr>
          <w:rFonts w:ascii="Calibri" w:hAnsi="Calibri"/>
          <w:sz w:val="22"/>
        </w:rPr>
        <w:t xml:space="preserve">   - Check verification results</w:t>
      </w:r>
    </w:p>
    <w:p>
      <w:r>
        <w:rPr>
          <w:sz w:val="22"/>
        </w:rPr>
      </w:r>
      <w:r>
        <w:rPr>
          <w:b/>
          <w:sz w:val="22"/>
        </w:rPr>
        <w:t>4. Verify fixes</w:t>
      </w:r>
      <w:r>
        <w:rPr>
          <w:sz w:val="22"/>
        </w:rPr>
      </w:r>
    </w:p>
    <w:p>
      <w:r>
        <w:rPr>
          <w:rFonts w:ascii="Calibri" w:hAnsi="Calibri"/>
          <w:sz w:val="22"/>
        </w:rPr>
        <w:t xml:space="preserve">   - All M2 checks should PASS</w:t>
      </w:r>
    </w:p>
    <w:p>
      <w:r>
        <w:rPr>
          <w:rFonts w:ascii="Calibri" w:hAnsi="Calibri"/>
          <w:sz w:val="22"/>
        </w:rPr>
        <w:t xml:space="preserve">   - M3-01 should PASS</w:t>
      </w:r>
    </w:p>
    <w:p>
      <w:r>
        <w:rPr>
          <w:rFonts w:ascii="Calibri" w:hAnsi="Calibri"/>
          <w:sz w:val="22"/>
        </w:rPr>
        <w:t xml:space="preserve">   - M4-09, M4-10 should PASS</w:t>
      </w:r>
    </w:p>
    <w:p>
      <w:r>
        <w:rPr>
          <w:rFonts w:ascii="Calibri" w:hAnsi="Calibri"/>
          <w:sz w:val="22"/>
        </w:rPr>
        <w:t xml:space="preserve">   - M2.3-03, M2.3-04, M2.3-05 should PASS</w:t>
      </w:r>
    </w:p>
    <w:p>
      <w:r>
        <w:rPr>
          <w:rFonts w:ascii="Calibri" w:hAnsi="Calibri"/>
          <w:sz w:val="22"/>
        </w:rPr>
        <w:t xml:space="preserve">   - M2.1-06 should PASS</w:t>
      </w:r>
    </w:p>
    <w:p>
      <w:r>
        <w:rPr>
          <w:rFonts w:ascii="Calibri" w:hAnsi="Calibri"/>
          <w:sz w:val="22"/>
        </w:rPr>
        <w:t xml:space="preserve">   - Overall pass rate should increase significantly</w:t>
      </w:r>
    </w:p>
    <w:p/>
    <w:p>
      <w:pPr>
        <w:pStyle w:val="Heading2"/>
      </w:pPr>
      <w:r>
        <w:rPr>
          <w:color w:val="1F2937"/>
          <w:sz w:val="28"/>
        </w:rPr>
        <w:t>Reference Files</w:t>
      </w:r>
    </w:p>
    <w:p>
      <w:r>
        <w:rPr>
          <w:sz w:val="22"/>
        </w:rPr>
      </w:r>
      <w:r>
        <w:rPr>
          <w:b/>
          <w:sz w:val="22"/>
        </w:rPr>
        <w:t>Documentation:</w:t>
      </w:r>
      <w:r>
        <w:rPr>
          <w:sz w:val="22"/>
        </w:rPr>
      </w:r>
    </w:p>
    <w:p>
      <w:r>
        <w:rPr>
          <w:rFonts w:ascii="Calibri" w:hAnsi="Calibri"/>
          <w:sz w:val="22"/>
        </w:rPr>
        <w:t>• `/docs/DATA_GENERATION_FIXES.docx` - Complete fix guide</w:t>
      </w:r>
    </w:p>
    <w:p>
      <w:r>
        <w:rPr>
          <w:rFonts w:ascii="Calibri" w:hAnsi="Calibri"/>
          <w:sz w:val="22"/>
        </w:rPr>
        <w:t>• `/docs/output-errors.md` - Prioritized error list</w:t>
      </w:r>
    </w:p>
    <w:p>
      <w:r>
        <w:rPr>
          <w:rFonts w:ascii="Calibri" w:hAnsi="Calibri"/>
          <w:sz w:val="22"/>
        </w:rPr>
        <w:t>• `/docs/s3-json-schema.md` - Expected JSON structure</w:t>
      </w:r>
    </w:p>
    <w:p>
      <w:r>
        <w:rPr>
          <w:rFonts w:ascii="Calibri" w:hAnsi="Calibri"/>
          <w:sz w:val="22"/>
        </w:rPr>
        <w:t>• `/docs/parser-improvements.md` - Parser workarounds already implemented</w:t>
      </w:r>
    </w:p>
    <w:p>
      <w:r>
        <w:rPr>
          <w:sz w:val="22"/>
        </w:rPr>
      </w:r>
      <w:r>
        <w:rPr>
          <w:b/>
          <w:sz w:val="22"/>
        </w:rPr>
        <w:t>Sample Files (Current Issues):</w:t>
      </w:r>
      <w:r>
        <w:rPr>
          <w:sz w:val="22"/>
        </w:rPr>
      </w:r>
    </w:p>
    <w:p>
      <w:r>
        <w:rPr>
          <w:rFonts w:ascii="Calibri" w:hAnsi="Calibri"/>
          <w:sz w:val="22"/>
        </w:rPr>
        <w:t>• `/Output samples/B0006SW71G_Alice@keplercommerce.com_Test40_20260121_093330.json`</w:t>
      </w:r>
    </w:p>
    <w:p>
      <w:r>
        <w:rPr>
          <w:rFonts w:ascii="Calibri" w:hAnsi="Calibri"/>
          <w:sz w:val="22"/>
        </w:rPr>
        <w:t>• `/Output samples/B0007P5G8Y_hauleeyang@keplercommerce.com_Test11_20260121_031347.json`</w:t>
      </w:r>
    </w:p>
    <w:p>
      <w:r>
        <w:rPr>
          <w:rFonts w:ascii="Calibri" w:hAnsi="Calibri"/>
          <w:sz w:val="22"/>
        </w:rPr>
        <w:t>• `/Output samples/B000HQIX2O_hauleeyang@keplercommerce.com_Test12a_20260121_084119.json`</w:t>
      </w:r>
    </w:p>
    <w:p>
      <w:r>
        <w:rPr>
          <w:rFonts w:ascii="Calibri" w:hAnsi="Calibri"/>
          <w:sz w:val="22"/>
        </w:rPr>
        <w:t>• `/Output samples/B000I09B3Y_Alice@keplercommerce.com_Test41_20260122_091659.json`</w:t>
      </w:r>
    </w:p>
    <w:p>
      <w:r>
        <w:rPr>
          <w:rFonts w:ascii="Calibri" w:hAnsi="Calibri"/>
          <w:sz w:val="22"/>
        </w:rPr>
        <w:t>• `/Output samples/B002VWK3X4_hauleeyang@keplercommerce.com_Test30_20260121_071942.json`</w:t>
      </w:r>
    </w:p>
    <w:p>
      <w:r>
        <w:rPr>
          <w:sz w:val="22"/>
        </w:rPr>
      </w:r>
      <w:r>
        <w:rPr>
          <w:b/>
          <w:sz w:val="22"/>
        </w:rPr>
        <w:t>Dashboard Repo:</w:t>
      </w:r>
      <w:r>
        <w:rPr>
          <w:sz w:val="22"/>
        </w:rPr>
        <w:t xml:space="preserve"> https://github.com/krellgit/slo-verification-dashboard</w:t>
      </w:r>
    </w:p>
    <w:p/>
    <w:p>
      <w:pPr>
        <w:pStyle w:val="Heading2"/>
      </w:pPr>
      <w:r>
        <w:rPr>
          <w:color w:val="1F2937"/>
          <w:sz w:val="28"/>
        </w:rPr>
        <w:t>Notes</w:t>
      </w:r>
    </w:p>
    <w:p>
      <w:r>
        <w:rPr>
          <w:sz w:val="22"/>
        </w:rPr>
      </w:r>
      <w:r>
        <w:rPr>
          <w:b/>
          <w:sz w:val="22"/>
        </w:rPr>
        <w:t>Parser Workarounds Implemented:</w:t>
      </w:r>
      <w:r>
        <w:rPr>
          <w:sz w:val="22"/>
        </w:rPr>
      </w:r>
    </w:p>
    <w:p>
      <w:r>
        <w:rPr>
          <w:rFonts w:ascii="Calibri" w:hAnsi="Calibri"/>
          <w:sz w:val="22"/>
        </w:rPr>
        <w:t>• ✅ Theme name normalization (USAGE→EASE_OF_USE, VALUE→VALUE_FOR_MONEY, etc.)</w:t>
      </w:r>
    </w:p>
    <w:p>
      <w:r>
        <w:rPr>
          <w:rFonts w:ascii="Calibri" w:hAnsi="Calibri"/>
          <w:sz w:val="22"/>
        </w:rPr>
        <w:t>• ✅ Keyword tier extraction from tier_notes</w:t>
      </w:r>
    </w:p>
    <w:p>
      <w:r>
        <w:rPr>
          <w:rFonts w:ascii="Calibri" w:hAnsi="Calibri"/>
          <w:sz w:val="22"/>
        </w:rPr>
        <w:t>• ✅ USP priority 'Custom' mapped to 'Secondary'</w:t>
      </w:r>
    </w:p>
    <w:p>
      <w:r>
        <w:rPr>
          <w:rFonts w:ascii="Calibri" w:hAnsi="Calibri"/>
          <w:sz w:val="22"/>
        </w:rPr>
        <w:t>• ✅ Themes trimmed to top 10 by importance_score</w:t>
      </w:r>
    </w:p>
    <w:p>
      <w:r>
        <w:rPr>
          <w:rFonts w:ascii="Calibri" w:hAnsi="Calibri"/>
          <w:sz w:val="22"/>
        </w:rPr>
        <w:t>• ✅ Quotes limited to max 10 per theme</w:t>
      </w:r>
    </w:p>
    <w:p>
      <w:r>
        <w:rPr>
          <w:sz w:val="22"/>
        </w:rPr>
      </w:r>
      <w:r>
        <w:rPr>
          <w:b/>
          <w:sz w:val="22"/>
        </w:rPr>
        <w:t>Still Requires Output Fixes:</w:t>
      </w:r>
      <w:r>
        <w:rPr>
          <w:sz w:val="22"/>
        </w:rPr>
      </w:r>
    </w:p>
    <w:p>
      <w:r>
        <w:rPr>
          <w:rFonts w:ascii="Calibri" w:hAnsi="Calibri"/>
          <w:sz w:val="22"/>
        </w:rPr>
        <w:t>• ❌ Competitors field (cannot be extracted, doesn't exist)</w:t>
      </w:r>
    </w:p>
    <w:p>
      <w:r>
        <w:rPr>
          <w:rFonts w:ascii="Calibri" w:hAnsi="Calibri"/>
          <w:sz w:val="22"/>
        </w:rPr>
        <w:t>• ❌ quality_score (missing from Content)</w:t>
      </w:r>
    </w:p>
    <w:p>
      <w:r>
        <w:rPr>
          <w:rFonts w:ascii="Calibri" w:hAnsi="Calibri"/>
          <w:sz w:val="22"/>
        </w:rPr>
        <w:t>• ❌ ALL CAPS words (need text transformation at generation)</w:t>
      </w:r>
    </w:p>
    <w:p>
      <w:r>
        <w:rPr>
          <w:rFonts w:ascii="Calibri" w:hAnsi="Calibri"/>
          <w:sz w:val="22"/>
        </w:rPr>
        <w:t>• ❌ Score formula (needs recalculation)</w:t>
      </w:r>
    </w:p>
    <w:p>
      <w:r>
        <w:rPr>
          <w:rFonts w:ascii="Calibri" w:hAnsi="Calibri"/>
          <w:sz w:val="22"/>
        </w:rPr>
        <w:t>• ❌ Banned terms (need filtering at generation)</w:t>
      </w:r>
    </w:p>
    <w:p>
      <w:r>
        <w:rPr>
          <w:rFonts w:ascii="Calibri" w:hAnsi="Calibri"/>
          <w:sz w:val="22"/>
        </w:rPr>
        <w:t>• ❌ Proof points matching (need exact string copy)</w:t>
      </w:r>
    </w:p>
    <w:p>
      <w:r>
        <w:rPr>
          <w:rFonts w:ascii="Calibri" w:hAnsi="Calibri"/>
          <w:sz w:val="22"/>
        </w:rPr>
        <w:t>• ❌ source_reviews (need to include review sources)</w:t>
      </w:r>
    </w:p>
    <w:p>
      <w:r>
        <w:rPr>
          <w:sz w:val="22"/>
        </w:rPr>
      </w:r>
      <w:r>
        <w:rPr>
          <w:b/>
          <w:sz w:val="22"/>
        </w:rPr>
        <w:t>Timeline:</w:t>
      </w:r>
      <w:r>
        <w:rPr>
          <w:sz w:val="22"/>
        </w:rPr>
      </w:r>
    </w:p>
    <w:p>
      <w:r>
        <w:rPr>
          <w:rFonts w:ascii="Calibri" w:hAnsi="Calibri"/>
          <w:sz w:val="22"/>
        </w:rPr>
        <w:t>• Parser fixes already deployed (dashboard updated 2026-01-22)</w:t>
      </w:r>
    </w:p>
    <w:p>
      <w:r>
        <w:rPr>
          <w:rFonts w:ascii="Calibri" w:hAnsi="Calibri"/>
          <w:sz w:val="22"/>
        </w:rPr>
        <w:t>• Data generation fixes needed for full compliance</w:t>
      </w:r>
    </w:p>
    <w:p>
      <w:r>
        <w:rPr>
          <w:rFonts w:ascii="Calibri" w:hAnsi="Calibri"/>
          <w:sz w:val="22"/>
        </w:rPr>
        <w:t>• Historical tracking active (will show improvement trends once fixes deployed)</w:t>
      </w:r>
    </w:p>
    <w:p/>
    <w:p>
      <w:pPr>
        <w:pStyle w:val="Heading2"/>
      </w:pPr>
      <w:r>
        <w:rPr>
          <w:color w:val="1F2937"/>
          <w:sz w:val="28"/>
        </w:rPr>
        <w:t>Labels</w:t>
      </w:r>
    </w:p>
    <w:p>
      <w:r>
        <w:rPr>
          <w:rFonts w:ascii="Calibri" w:hAnsi="Calibri"/>
          <w:sz w:val="22"/>
        </w:rPr>
        <w:t>`data-quality` `slo-verification` `json-structure` `P2-high` `backend`</w:t>
      </w:r>
    </w:p>
    <w:p/>
    <w:p>
      <w:pPr>
        <w:pStyle w:val="Heading2"/>
      </w:pPr>
      <w:r>
        <w:rPr>
          <w:color w:val="1F2937"/>
          <w:sz w:val="28"/>
        </w:rPr>
        <w:t>Story Points</w:t>
      </w:r>
    </w:p>
    <w:p>
      <w:r>
        <w:rPr>
          <w:sz w:val="22"/>
        </w:rPr>
      </w:r>
      <w:r>
        <w:rPr>
          <w:b/>
          <w:sz w:val="22"/>
        </w:rPr>
        <w:t>Estimate:</w:t>
      </w:r>
      <w:r>
        <w:rPr>
          <w:sz w:val="22"/>
        </w:rPr>
        <w:t xml:space="preserve"> 8 points</w:t>
      </w:r>
    </w:p>
    <w:p>
      <w:r>
        <w:rPr>
          <w:sz w:val="22"/>
        </w:rPr>
      </w:r>
      <w:r>
        <w:rPr>
          <w:b/>
          <w:sz w:val="22"/>
        </w:rPr>
        <w:t>Breakdown:</w:t>
      </w:r>
      <w:r>
        <w:rPr>
          <w:sz w:val="22"/>
        </w:rPr>
      </w:r>
    </w:p>
    <w:p>
      <w:r>
        <w:rPr>
          <w:rFonts w:ascii="Calibri" w:hAnsi="Calibri"/>
          <w:sz w:val="22"/>
        </w:rPr>
        <w:t>• Competitors field implementation: 3 points</w:t>
      </w:r>
    </w:p>
    <w:p>
      <w:r>
        <w:rPr>
          <w:rFonts w:ascii="Calibri" w:hAnsi="Calibri"/>
          <w:sz w:val="22"/>
        </w:rPr>
        <w:t>• Quality score addition: 1 point</w:t>
      </w:r>
    </w:p>
    <w:p>
      <w:r>
        <w:rPr>
          <w:rFonts w:ascii="Calibri" w:hAnsi="Calibri"/>
          <w:sz w:val="22"/>
        </w:rPr>
        <w:t>• ALL CAPS removal: 1 point</w:t>
      </w:r>
    </w:p>
    <w:p>
      <w:r>
        <w:rPr>
          <w:rFonts w:ascii="Calibri" w:hAnsi="Calibri"/>
          <w:sz w:val="22"/>
        </w:rPr>
        <w:t>• Formula fixes: 1 point</w:t>
      </w:r>
    </w:p>
    <w:p>
      <w:r>
        <w:rPr>
          <w:rFonts w:ascii="Calibri" w:hAnsi="Calibri"/>
          <w:sz w:val="22"/>
        </w:rPr>
        <w:t>• Banned term filtering: 1 point</w:t>
      </w:r>
    </w:p>
    <w:p>
      <w:r>
        <w:rPr>
          <w:rFonts w:ascii="Calibri" w:hAnsi="Calibri"/>
          <w:sz w:val="22"/>
        </w:rPr>
        <w:t>• Testing &amp; validation: 1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